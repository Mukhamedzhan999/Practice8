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C585C" w14:textId="77777777" w:rsidR="0087330C" w:rsidRDefault="00197FAA" w:rsidP="00C850D9">
      <w:pPr>
        <w:pStyle w:val="aa"/>
        <w:jc w:val="center"/>
      </w:pPr>
      <w:r>
        <w:rPr>
          <w:lang w:val="kk-KZ"/>
        </w:rPr>
        <w:t>8 практикалық жұмыс</w:t>
      </w:r>
    </w:p>
    <w:p w14:paraId="68B6BCAD" w14:textId="77777777" w:rsidR="0087330C" w:rsidRDefault="00197FAA" w:rsidP="00C850D9">
      <w:pPr>
        <w:pStyle w:val="ac"/>
        <w:jc w:val="center"/>
      </w:pPr>
      <w:r>
        <w:rPr>
          <w:lang w:val="kk-KZ"/>
        </w:rPr>
        <w:t>Шешім қабылдау және классикалық машиналық оқыту</w:t>
      </w:r>
    </w:p>
    <w:p w14:paraId="45713155" w14:textId="77777777" w:rsidR="0087330C" w:rsidRDefault="00197FAA">
      <w:pPr>
        <w:pStyle w:val="1"/>
      </w:pPr>
      <w:r>
        <w:rPr>
          <w:lang w:val="kk-KZ"/>
        </w:rPr>
        <w:t>Мақсаты</w:t>
      </w:r>
    </w:p>
    <w:p w14:paraId="227E66B8" w14:textId="77777777" w:rsidR="0087330C" w:rsidRDefault="00197FAA">
      <w:r>
        <w:rPr>
          <w:lang w:val="kk-KZ"/>
        </w:rPr>
        <w:t>Кафедегі сұранысты бағалау, шешімдерді салыстыру, қарапайым регрессия модельдерін қолдану және бағалау метрикаларын түсіндіру. Төрт негізгі тапсырманы орындаңыз.</w:t>
      </w:r>
    </w:p>
    <w:p w14:paraId="66375657" w14:textId="77777777" w:rsidR="0087330C" w:rsidRDefault="00197FAA">
      <w:pPr>
        <w:pStyle w:val="1"/>
      </w:pPr>
      <w:r>
        <w:rPr>
          <w:lang w:val="kk-KZ"/>
        </w:rPr>
        <w:t xml:space="preserve">Сабақ </w:t>
      </w:r>
      <w:r>
        <w:rPr>
          <w:lang w:val="kk-KZ"/>
        </w:rPr>
        <w:t>жоспары</w:t>
      </w:r>
    </w:p>
    <w:tbl>
      <w:tblPr>
        <w:tblW w:w="0" w:type="auto"/>
        <w:jc w:val="center"/>
        <w:tblLayout w:type="fixed"/>
        <w:tblLook w:val="04A0" w:firstRow="1" w:lastRow="0" w:firstColumn="1" w:lastColumn="0" w:noHBand="0" w:noVBand="1"/>
      </w:tblPr>
      <w:tblGrid>
        <w:gridCol w:w="5544"/>
      </w:tblGrid>
      <w:tr w:rsidR="00C76644" w14:paraId="1521764F" w14:textId="77777777">
        <w:trPr>
          <w:cantSplit/>
          <w:tblHeader/>
          <w:jc w:val="center"/>
        </w:trPr>
        <w:tc>
          <w:tcPr>
            <w:tcW w:w="5544"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73F83BF7" w14:textId="77777777" w:rsidR="00C76644" w:rsidRDefault="00C76644">
            <w:pPr>
              <w:spacing w:after="20" w:line="240" w:lineRule="auto"/>
            </w:pPr>
            <w:r>
              <w:rPr>
                <w:b/>
                <w:sz w:val="20"/>
              </w:rPr>
              <w:t>Негізгі тапсырма</w:t>
            </w:r>
          </w:p>
        </w:tc>
      </w:tr>
      <w:tr w:rsidR="00C76644" w14:paraId="6CA3DA9B" w14:textId="77777777">
        <w:trPr>
          <w:cantSplit/>
          <w:jc w:val="center"/>
        </w:trPr>
        <w:tc>
          <w:tcPr>
            <w:tcW w:w="554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FC466AD" w14:textId="77777777" w:rsidR="00C76644" w:rsidRDefault="00C76644">
            <w:pPr>
              <w:spacing w:after="20" w:line="240" w:lineRule="auto"/>
            </w:pPr>
            <w:r>
              <w:rPr>
                <w:sz w:val="20"/>
              </w:rPr>
              <w:t>1  Naive Bayes әдісімен қолмен есептеу</w:t>
            </w:r>
          </w:p>
        </w:tc>
      </w:tr>
      <w:tr w:rsidR="00C76644" w14:paraId="3D872880" w14:textId="77777777">
        <w:trPr>
          <w:cantSplit/>
          <w:jc w:val="center"/>
        </w:trPr>
        <w:tc>
          <w:tcPr>
            <w:tcW w:w="5544"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65064B64" w14:textId="77777777" w:rsidR="00C76644" w:rsidRDefault="00C76644">
            <w:pPr>
              <w:spacing w:after="20" w:line="240" w:lineRule="auto"/>
            </w:pPr>
            <w:r>
              <w:rPr>
                <w:sz w:val="20"/>
              </w:rPr>
              <w:t>2  Күтілетін шығын және пайдалылық</w:t>
            </w:r>
          </w:p>
        </w:tc>
      </w:tr>
      <w:tr w:rsidR="00C76644" w14:paraId="2490A26E" w14:textId="77777777">
        <w:trPr>
          <w:cantSplit/>
          <w:jc w:val="center"/>
        </w:trPr>
        <w:tc>
          <w:tcPr>
            <w:tcW w:w="554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52982EE" w14:textId="77777777" w:rsidR="00C76644" w:rsidRDefault="00C76644">
            <w:pPr>
              <w:spacing w:after="20" w:line="240" w:lineRule="auto"/>
            </w:pPr>
            <w:r>
              <w:rPr>
                <w:sz w:val="20"/>
              </w:rPr>
              <w:t>3  Сызықтық және логистикалық регрессия</w:t>
            </w:r>
          </w:p>
        </w:tc>
      </w:tr>
      <w:tr w:rsidR="00C76644" w14:paraId="2619F102" w14:textId="77777777">
        <w:trPr>
          <w:cantSplit/>
          <w:jc w:val="center"/>
        </w:trPr>
        <w:tc>
          <w:tcPr>
            <w:tcW w:w="5544"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BB411C1" w14:textId="77777777" w:rsidR="00C76644" w:rsidRDefault="00C76644">
            <w:pPr>
              <w:spacing w:after="20" w:line="240" w:lineRule="auto"/>
            </w:pPr>
            <w:r>
              <w:rPr>
                <w:sz w:val="20"/>
              </w:rPr>
              <w:t>4  Қолмен бағалау</w:t>
            </w:r>
          </w:p>
        </w:tc>
      </w:tr>
      <w:tr w:rsidR="00C76644" w14:paraId="3D77B14C" w14:textId="77777777">
        <w:trPr>
          <w:cantSplit/>
          <w:jc w:val="center"/>
        </w:trPr>
        <w:tc>
          <w:tcPr>
            <w:tcW w:w="554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C3F8FAD" w14:textId="77777777" w:rsidR="00C76644" w:rsidRDefault="00C76644">
            <w:pPr>
              <w:spacing w:after="20" w:line="240" w:lineRule="auto"/>
            </w:pPr>
            <w:r>
              <w:rPr>
                <w:sz w:val="20"/>
              </w:rPr>
              <w:t>Есепті рәсімдеу және тексеру</w:t>
            </w:r>
          </w:p>
        </w:tc>
      </w:tr>
      <w:tr w:rsidR="00C76644" w14:paraId="386DF44F" w14:textId="77777777">
        <w:trPr>
          <w:cantSplit/>
          <w:jc w:val="center"/>
        </w:trPr>
        <w:tc>
          <w:tcPr>
            <w:tcW w:w="5544"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33D97518" w14:textId="77777777" w:rsidR="00C76644" w:rsidRDefault="00C76644">
            <w:pPr>
              <w:spacing w:after="20" w:line="240" w:lineRule="auto"/>
            </w:pPr>
            <w:r>
              <w:rPr>
                <w:sz w:val="20"/>
              </w:rPr>
              <w:t>Өзіндік жұмыстың жалпы көлемі</w:t>
            </w:r>
          </w:p>
        </w:tc>
      </w:tr>
    </w:tbl>
    <w:p w14:paraId="6D424553" w14:textId="77777777" w:rsidR="0087330C" w:rsidRDefault="0087330C">
      <w:pPr>
        <w:spacing w:after="0"/>
      </w:pPr>
    </w:p>
    <w:p w14:paraId="226A7E0F" w14:textId="77777777" w:rsidR="0087330C" w:rsidRDefault="00197FAA">
      <w:pPr>
        <w:pStyle w:val="1"/>
      </w:pPr>
      <w:r>
        <w:rPr>
          <w:lang w:val="kk-KZ"/>
        </w:rPr>
        <w:t>Python ортасын дайындау</w:t>
      </w:r>
    </w:p>
    <w:p w14:paraId="6A72D77E" w14:textId="77777777" w:rsidR="0087330C" w:rsidRPr="0094594A" w:rsidRDefault="00197FAA">
      <w:pPr>
        <w:rPr>
          <w:lang w:val="kk-KZ"/>
        </w:rPr>
      </w:pPr>
      <w:r>
        <w:rPr>
          <w:lang w:val="kk-KZ"/>
        </w:rPr>
        <w:t>Python 3 тілін ноутбукта немесе .py файлында қолданыңыз. Регрессия мысалдары үшін ортаңызда NumPy және scikit-learn орнатылмаған болса, оларды орнатыңыз. Мына команданы Python ішінде емес, терминалда орындаңыз:</w:t>
      </w:r>
    </w:p>
    <w:p w14:paraId="52C1F901" w14:textId="77777777" w:rsidR="0087330C" w:rsidRPr="0094594A" w:rsidRDefault="00197FAA">
      <w:pPr>
        <w:ind w:left="259"/>
        <w:rPr>
          <w:lang w:val="kk-KZ"/>
        </w:rPr>
      </w:pPr>
      <w:r w:rsidRPr="0094594A">
        <w:rPr>
          <w:rFonts w:ascii="Cambria" w:hAnsi="Cambria"/>
          <w:lang w:val="kk-KZ"/>
        </w:rPr>
        <w:t xml:space="preserve">python -m pip install numpy </w:t>
      </w:r>
      <w:r w:rsidRPr="0094594A">
        <w:rPr>
          <w:rFonts w:ascii="Cambria" w:hAnsi="Cambria"/>
          <w:lang w:val="kk-KZ"/>
        </w:rPr>
        <w:t>scikit-learn</w:t>
      </w:r>
    </w:p>
    <w:p w14:paraId="767A7B58" w14:textId="77777777" w:rsidR="0087330C" w:rsidRPr="0094594A" w:rsidRDefault="00197FAA">
      <w:pPr>
        <w:rPr>
          <w:lang w:val="kk-KZ"/>
        </w:rPr>
      </w:pPr>
      <w:r>
        <w:rPr>
          <w:lang w:val="kk-KZ"/>
        </w:rPr>
        <w:t>Ноутбукпен жұмыс істегенде оқытушы қажетті пакеттер орнатылған ортаны ұсынуы мүмкін. Алдымен берілген деректер блогын, содан кейін модель блогын іске қосыңыз. Python кодындағы шегіністерді сақтаңыз.</w:t>
      </w:r>
    </w:p>
    <w:p w14:paraId="53DAD2F5" w14:textId="77777777" w:rsidR="0087330C" w:rsidRPr="0094594A" w:rsidRDefault="00197FAA">
      <w:pPr>
        <w:pStyle w:val="1"/>
        <w:rPr>
          <w:lang w:val="kk-KZ"/>
        </w:rPr>
      </w:pPr>
      <w:r>
        <w:rPr>
          <w:lang w:val="kk-KZ"/>
        </w:rPr>
        <w:t>Есепке қойылатын талаптар</w:t>
      </w:r>
    </w:p>
    <w:p w14:paraId="0CDBE1BD" w14:textId="77777777" w:rsidR="0087330C" w:rsidRPr="0094594A" w:rsidRDefault="00197FAA">
      <w:pPr>
        <w:rPr>
          <w:lang w:val="kk-KZ"/>
        </w:rPr>
      </w:pPr>
      <w:r>
        <w:rPr>
          <w:lang w:val="kk-KZ"/>
        </w:rPr>
        <w:t>Аты-жөніңіз, тобың</w:t>
      </w:r>
      <w:r>
        <w:rPr>
          <w:lang w:val="kk-KZ"/>
        </w:rPr>
        <w:t>ыз, төрт тапсырмаға арналған бөлімдер, формулалар, есептеулер, тиісті Python нәтижелері және қысқаша түсіндірмелер қамтылған бір есеп тапсырыңыз. Есептеу кезінде ықтималдықтарды дөңгелектемеңіз. Есепте ықтималдықтар мен метрикаларды пайызбен, үтірден кейін</w:t>
      </w:r>
      <w:r>
        <w:rPr>
          <w:lang w:val="kk-KZ"/>
        </w:rPr>
        <w:t xml:space="preserve"> бір таңбамен, ал шығындарды екі таңбамен көрсетіңіз. Барлық деректер оқу мысалы ретінде берілген. Қосымша тапсырмалар міндетті емес.</w:t>
      </w:r>
    </w:p>
    <w:p w14:paraId="6A6FD63E" w14:textId="77777777" w:rsidR="0087330C" w:rsidRPr="0094594A" w:rsidRDefault="00197FAA">
      <w:pPr>
        <w:spacing w:after="0" w:line="20" w:lineRule="exact"/>
        <w:rPr>
          <w:lang w:val="kk-KZ"/>
        </w:rPr>
      </w:pPr>
      <w:r w:rsidRPr="0094594A">
        <w:rPr>
          <w:sz w:val="2"/>
          <w:lang w:val="kk-KZ"/>
        </w:rPr>
        <w:br w:type="page"/>
      </w:r>
    </w:p>
    <w:p w14:paraId="5F7AE668" w14:textId="77777777" w:rsidR="0087330C" w:rsidRPr="0094594A" w:rsidRDefault="00197FAA">
      <w:pPr>
        <w:pStyle w:val="1"/>
        <w:rPr>
          <w:lang w:val="kk-KZ"/>
        </w:rPr>
      </w:pPr>
      <w:r>
        <w:rPr>
          <w:lang w:val="kk-KZ"/>
        </w:rPr>
        <w:lastRenderedPageBreak/>
        <w:t>1 тапсырма  Naive Bayes әдісімен қолмен есептеу</w:t>
      </w:r>
    </w:p>
    <w:p w14:paraId="08E6147A" w14:textId="77777777" w:rsidR="0087330C" w:rsidRPr="0094594A" w:rsidRDefault="00197FAA">
      <w:pPr>
        <w:rPr>
          <w:lang w:val="kk-KZ"/>
        </w:rPr>
      </w:pPr>
      <w:r>
        <w:rPr>
          <w:lang w:val="kk-KZ"/>
        </w:rPr>
        <w:t>Кафе жоғары (High) немесе төмен (Low) сұранысты болжайды. High — кемінде</w:t>
      </w:r>
      <w:r>
        <w:rPr>
          <w:lang w:val="kk-KZ"/>
        </w:rPr>
        <w:t xml:space="preserve"> 40 түскі ас, Low — 40-тан аз түскі ас. Бүгін Cold = 1 және Rain = 1. Cold — күннің суық болуы, Rain — жаңбырдың жаууы.</w:t>
      </w:r>
    </w:p>
    <w:tbl>
      <w:tblPr>
        <w:tblW w:w="0" w:type="auto"/>
        <w:jc w:val="center"/>
        <w:tblLayout w:type="fixed"/>
        <w:tblLook w:val="04A0" w:firstRow="1" w:lastRow="0" w:firstColumn="1" w:lastColumn="0" w:noHBand="0" w:noVBand="1"/>
      </w:tblPr>
      <w:tblGrid>
        <w:gridCol w:w="4824"/>
        <w:gridCol w:w="1728"/>
        <w:gridCol w:w="1728"/>
      </w:tblGrid>
      <w:tr w:rsidR="0087330C" w14:paraId="3E23EE0D" w14:textId="77777777">
        <w:trPr>
          <w:cantSplit/>
          <w:tblHeader/>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7DAC46FC" w14:textId="77777777" w:rsidR="0087330C" w:rsidRDefault="00197FAA">
            <w:pPr>
              <w:spacing w:after="20" w:line="240" w:lineRule="auto"/>
            </w:pPr>
            <w:r>
              <w:rPr>
                <w:b/>
                <w:sz w:val="20"/>
              </w:rPr>
              <w:t>Оқыту деректеріндегі саны</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552C3A5D" w14:textId="77777777" w:rsidR="0087330C" w:rsidRDefault="00197FAA">
            <w:pPr>
              <w:spacing w:after="20" w:line="240" w:lineRule="auto"/>
              <w:jc w:val="center"/>
            </w:pPr>
            <w:r>
              <w:rPr>
                <w:b/>
                <w:sz w:val="20"/>
              </w:rPr>
              <w:t>High</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1CC7F58D" w14:textId="77777777" w:rsidR="0087330C" w:rsidRDefault="00197FAA">
            <w:pPr>
              <w:spacing w:after="20" w:line="240" w:lineRule="auto"/>
              <w:jc w:val="center"/>
            </w:pPr>
            <w:r>
              <w:rPr>
                <w:b/>
                <w:sz w:val="20"/>
              </w:rPr>
              <w:t>Low</w:t>
            </w:r>
          </w:p>
        </w:tc>
      </w:tr>
      <w:tr w:rsidR="0087330C" w14:paraId="08A235C3"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3703BAC" w14:textId="77777777" w:rsidR="0087330C" w:rsidRDefault="00197FAA">
            <w:pPr>
              <w:spacing w:after="20" w:line="240" w:lineRule="auto"/>
            </w:pPr>
            <w:r>
              <w:rPr>
                <w:sz w:val="20"/>
              </w:rPr>
              <w:t>Күндер</w:t>
            </w:r>
          </w:p>
        </w:tc>
        <w:tc>
          <w:tcPr>
            <w:tcW w:w="17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3ADEBE3" w14:textId="77777777" w:rsidR="0087330C" w:rsidRDefault="00197FAA">
            <w:pPr>
              <w:spacing w:after="20" w:line="240" w:lineRule="auto"/>
              <w:jc w:val="center"/>
            </w:pPr>
            <w:r>
              <w:rPr>
                <w:sz w:val="20"/>
              </w:rPr>
              <w:t>6</w:t>
            </w:r>
          </w:p>
        </w:tc>
        <w:tc>
          <w:tcPr>
            <w:tcW w:w="17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23F11FF" w14:textId="77777777" w:rsidR="0087330C" w:rsidRDefault="00197FAA">
            <w:pPr>
              <w:spacing w:after="20" w:line="240" w:lineRule="auto"/>
              <w:jc w:val="center"/>
            </w:pPr>
            <w:r>
              <w:rPr>
                <w:sz w:val="20"/>
              </w:rPr>
              <w:t>6</w:t>
            </w:r>
          </w:p>
        </w:tc>
      </w:tr>
      <w:tr w:rsidR="0087330C" w14:paraId="250DEE4B"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1F53050" w14:textId="77777777" w:rsidR="0087330C" w:rsidRDefault="00197FAA">
            <w:pPr>
              <w:spacing w:after="20" w:line="240" w:lineRule="auto"/>
            </w:pPr>
            <w:r>
              <w:rPr>
                <w:sz w:val="20"/>
              </w:rPr>
              <w:t>Cold = 1</w:t>
            </w:r>
          </w:p>
        </w:tc>
        <w:tc>
          <w:tcPr>
            <w:tcW w:w="1728"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464B48ED" w14:textId="77777777" w:rsidR="0087330C" w:rsidRDefault="00197FAA">
            <w:pPr>
              <w:spacing w:after="20" w:line="240" w:lineRule="auto"/>
              <w:jc w:val="center"/>
            </w:pPr>
            <w:r>
              <w:rPr>
                <w:sz w:val="20"/>
              </w:rPr>
              <w:t>5</w:t>
            </w:r>
          </w:p>
        </w:tc>
        <w:tc>
          <w:tcPr>
            <w:tcW w:w="1728"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1397A19" w14:textId="77777777" w:rsidR="0087330C" w:rsidRDefault="00197FAA">
            <w:pPr>
              <w:spacing w:after="20" w:line="240" w:lineRule="auto"/>
              <w:jc w:val="center"/>
            </w:pPr>
            <w:r>
              <w:rPr>
                <w:sz w:val="20"/>
              </w:rPr>
              <w:t>2</w:t>
            </w:r>
          </w:p>
        </w:tc>
      </w:tr>
      <w:tr w:rsidR="0087330C" w14:paraId="17FBE90D"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27B8B97" w14:textId="77777777" w:rsidR="0087330C" w:rsidRDefault="00197FAA">
            <w:pPr>
              <w:spacing w:after="20" w:line="240" w:lineRule="auto"/>
            </w:pPr>
            <w:r>
              <w:rPr>
                <w:sz w:val="20"/>
              </w:rPr>
              <w:t>Rain = 1</w:t>
            </w:r>
          </w:p>
        </w:tc>
        <w:tc>
          <w:tcPr>
            <w:tcW w:w="17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8A6D93F" w14:textId="77777777" w:rsidR="0087330C" w:rsidRDefault="00197FAA">
            <w:pPr>
              <w:spacing w:after="20" w:line="240" w:lineRule="auto"/>
              <w:jc w:val="center"/>
            </w:pPr>
            <w:r>
              <w:rPr>
                <w:sz w:val="20"/>
              </w:rPr>
              <w:t>4</w:t>
            </w:r>
          </w:p>
        </w:tc>
        <w:tc>
          <w:tcPr>
            <w:tcW w:w="1728"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3E94B56" w14:textId="77777777" w:rsidR="0087330C" w:rsidRDefault="00197FAA">
            <w:pPr>
              <w:spacing w:after="20" w:line="240" w:lineRule="auto"/>
              <w:jc w:val="center"/>
            </w:pPr>
            <w:r>
              <w:rPr>
                <w:sz w:val="20"/>
              </w:rPr>
              <w:t>1</w:t>
            </w:r>
          </w:p>
        </w:tc>
      </w:tr>
    </w:tbl>
    <w:p w14:paraId="36286427" w14:textId="77777777" w:rsidR="0087330C" w:rsidRDefault="0087330C">
      <w:pPr>
        <w:spacing w:after="0"/>
      </w:pPr>
    </w:p>
    <w:p w14:paraId="4696EA22" w14:textId="77777777" w:rsidR="0087330C" w:rsidRPr="0094594A" w:rsidRDefault="00197FAA">
      <w:pPr>
        <w:rPr>
          <w:lang w:val="kk-KZ"/>
        </w:rPr>
      </w:pPr>
      <w:r>
        <w:rPr>
          <w:lang w:val="kk-KZ"/>
        </w:rPr>
        <w:t xml:space="preserve">Кестеде 12 оқыту күнінің жиынтық деректері </w:t>
      </w:r>
      <w:r>
        <w:rPr>
          <w:lang w:val="kk-KZ"/>
        </w:rPr>
        <w:t>берілген. Бір күн әрі суық, әрі жаңбырлы болуы мүмкін. Класс белгілі болғанда Cold және Rain белгілері шартты түрде тәуелсіз деп есептеңіз.</w:t>
      </w:r>
    </w:p>
    <w:p w14:paraId="26A0FC82" w14:textId="77777777" w:rsidR="0087330C" w:rsidRPr="0094594A" w:rsidRDefault="00197FAA">
      <w:pPr>
        <w:pStyle w:val="21"/>
        <w:rPr>
          <w:lang w:val="kk-KZ"/>
        </w:rPr>
      </w:pPr>
      <w:r>
        <w:rPr>
          <w:lang w:val="kk-KZ"/>
        </w:rPr>
        <w:t>Орындау қадамдары</w:t>
      </w:r>
    </w:p>
    <w:p w14:paraId="0903DF1F" w14:textId="77777777" w:rsidR="0087330C" w:rsidRPr="0094594A" w:rsidRDefault="00197FAA">
      <w:pPr>
        <w:rPr>
          <w:lang w:val="kk-KZ"/>
        </w:rPr>
      </w:pPr>
      <w:r>
        <w:rPr>
          <w:lang w:val="kk-KZ"/>
        </w:rPr>
        <w:t>1. Әр кластағы күндер санын 12-ге бөліп, P(High) және P(Low) мәндерін есептеңіз.</w:t>
      </w:r>
    </w:p>
    <w:p w14:paraId="74935E35" w14:textId="77777777" w:rsidR="0087330C" w:rsidRPr="0094594A" w:rsidRDefault="00197FAA">
      <w:pPr>
        <w:rPr>
          <w:lang w:val="kk-KZ"/>
        </w:rPr>
      </w:pPr>
      <w:r>
        <w:rPr>
          <w:lang w:val="kk-KZ"/>
        </w:rPr>
        <w:t xml:space="preserve">2. High және Low </w:t>
      </w:r>
      <w:r>
        <w:rPr>
          <w:lang w:val="kk-KZ"/>
        </w:rPr>
        <w:t>кластарының әрқайсысы үшін Cold = 1 және Rain = 1 шартты ықтималдықтарын есептеңіз. Тиісті күндер санын сол кластағы күндердің жалпы санына бөліңіз.</w:t>
      </w:r>
    </w:p>
    <w:p w14:paraId="54920F10" w14:textId="77777777" w:rsidR="0087330C" w:rsidRPr="0094594A" w:rsidRDefault="00197FAA">
      <w:pPr>
        <w:rPr>
          <w:lang w:val="kk-KZ"/>
        </w:rPr>
      </w:pPr>
      <w:r>
        <w:rPr>
          <w:lang w:val="kk-KZ"/>
        </w:rPr>
        <w:t>3. Әр класс үшін априорлық ықтималдықты екі шартты ықтималдыққа көбейтіп, Score мәнін табыңыз.</w:t>
      </w:r>
    </w:p>
    <w:p w14:paraId="0258C3BD" w14:textId="77777777" w:rsidR="0087330C" w:rsidRPr="0094594A" w:rsidRDefault="00197FAA">
      <w:pPr>
        <w:rPr>
          <w:lang w:val="kk-KZ"/>
        </w:rPr>
      </w:pPr>
      <w:r>
        <w:rPr>
          <w:lang w:val="kk-KZ"/>
        </w:rPr>
        <w:t>4. Екі кластың ықтималдығын алу үшін Score мәндерін нормалаңыз.</w:t>
      </w:r>
    </w:p>
    <w:p w14:paraId="2259E4DB" w14:textId="77777777" w:rsidR="0087330C" w:rsidRDefault="00197FAA">
      <w:pPr>
        <w:ind w:left="259"/>
      </w:pPr>
      <w:r>
        <w:rPr>
          <w:rFonts w:ascii="Cambria" w:hAnsi="Cambria"/>
        </w:rPr>
        <w:t>Score(Y) = P(Y) × P(Cold = 1 | Y) × P(Rain = 1 | Y)</w:t>
      </w:r>
    </w:p>
    <w:p w14:paraId="6DAD6C11" w14:textId="77777777" w:rsidR="0087330C" w:rsidRDefault="00197FAA">
      <w:pPr>
        <w:ind w:left="259"/>
      </w:pPr>
      <w:r>
        <w:rPr>
          <w:rFonts w:ascii="Cambria" w:hAnsi="Cambria"/>
        </w:rPr>
        <w:t>P(High | Cold, Rain) = Score(High) / [Score(High) + Score(Low)]</w:t>
      </w:r>
    </w:p>
    <w:p w14:paraId="3117B619" w14:textId="77777777" w:rsidR="0087330C" w:rsidRDefault="00197FAA">
      <w:pPr>
        <w:ind w:left="259"/>
      </w:pPr>
      <w:r>
        <w:rPr>
          <w:rFonts w:ascii="Cambria" w:hAnsi="Cambria"/>
        </w:rPr>
        <w:t>P(Low | Cold, Rain) = 1 − P(High | Cold, Rain)</w:t>
      </w:r>
    </w:p>
    <w:p w14:paraId="75B1A28A" w14:textId="77777777" w:rsidR="00277CA1" w:rsidRDefault="00197FAA">
      <w:pPr>
        <w:pStyle w:val="21"/>
      </w:pPr>
      <w:r>
        <w:rPr>
          <w:sz w:val="22"/>
        </w:rPr>
        <w:t>Белгінің болмауы және тегісте</w:t>
      </w:r>
      <w:r>
        <w:rPr>
          <w:sz w:val="22"/>
        </w:rPr>
        <w:t>у</w:t>
      </w:r>
    </w:p>
    <w:p w14:paraId="3AB57095" w14:textId="77777777" w:rsidR="00277CA1" w:rsidRDefault="00197FAA">
      <w:r>
        <w:rPr>
          <w:sz w:val="21"/>
        </w:rPr>
        <w:t>5. Cold = 1 және Rain = 0 үшін P(Rain = 0 | Y) = 1 − P(Rain = 1 | Y) формуласын қолданыңыз. Екі кластың Score мәндерін есептеп, бұрынғыдай нормалаңыз. P(High | Cold, no Rain) мәнін жаңбырлы күн үшін алынған нәтижемен салыстырыңыз.</w:t>
      </w:r>
    </w:p>
    <w:p w14:paraId="5DACE5E9" w14:textId="77777777" w:rsidR="00277CA1" w:rsidRDefault="00197FAA">
      <w:r>
        <w:rPr>
          <w:sz w:val="21"/>
        </w:rPr>
        <w:t>6. Лаплас тегістеуіне а</w:t>
      </w:r>
      <w:r>
        <w:rPr>
          <w:sz w:val="21"/>
        </w:rPr>
        <w:t>рналған бөлек мысал: жаңа бинарлық Event белгісі Low класына жататын 6 күннің ешқайсысында 1-ге тең болмаған. Бірді қосу арқылы Лаплас тегістеуін қолданып, P(Event = 1 | Low) және P(Event = 0 | Low) мәндерін есептеңіз. Формула: P(Event = v | Low) = [count(</w:t>
      </w:r>
      <w:r>
        <w:rPr>
          <w:sz w:val="21"/>
        </w:rPr>
        <w:t>Event = v, Low) + 1] / (6 + 2). Бөлімге неліктен +2 қосылатынын және Naive Bayes ықтималдықтарын көбейткенде нөлдік ықтималдық неліктен мәселе тудыратынын түсіндіріңіз. Event белгісін алдыңғы болжамға қоспаңыз.</w:t>
      </w:r>
    </w:p>
    <w:p w14:paraId="4CFCF70E" w14:textId="77777777" w:rsidR="0087330C" w:rsidRDefault="00197FAA">
      <w:pPr>
        <w:pStyle w:val="21"/>
      </w:pPr>
      <w:r>
        <w:rPr>
          <w:lang w:val="kk-KZ"/>
        </w:rPr>
        <w:t>Жауаптар кестесі</w:t>
      </w:r>
    </w:p>
    <w:tbl>
      <w:tblPr>
        <w:tblW w:w="0" w:type="auto"/>
        <w:jc w:val="center"/>
        <w:tblLayout w:type="fixed"/>
        <w:tblLook w:val="04A0" w:firstRow="1" w:lastRow="0" w:firstColumn="1" w:lastColumn="0" w:noHBand="0" w:noVBand="1"/>
      </w:tblPr>
      <w:tblGrid>
        <w:gridCol w:w="3823"/>
        <w:gridCol w:w="4457"/>
      </w:tblGrid>
      <w:tr w:rsidR="0087330C" w14:paraId="615D7B47" w14:textId="77777777" w:rsidTr="007827E1">
        <w:trPr>
          <w:cantSplit/>
          <w:tblHeader/>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1F9EC501" w14:textId="77777777" w:rsidR="0087330C" w:rsidRDefault="00197FAA">
            <w:pPr>
              <w:spacing w:after="20" w:line="240" w:lineRule="auto"/>
            </w:pPr>
            <w:r>
              <w:rPr>
                <w:b/>
                <w:sz w:val="20"/>
              </w:rPr>
              <w:t>Есептелетін шама</w:t>
            </w:r>
          </w:p>
        </w:tc>
        <w:tc>
          <w:tcPr>
            <w:tcW w:w="4457"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28F886F0" w14:textId="77777777" w:rsidR="0087330C" w:rsidRDefault="00197FAA">
            <w:pPr>
              <w:spacing w:after="20" w:line="240" w:lineRule="auto"/>
              <w:jc w:val="center"/>
            </w:pPr>
            <w:r>
              <w:rPr>
                <w:b/>
                <w:sz w:val="20"/>
              </w:rPr>
              <w:t>Нәтижеңіз</w:t>
            </w:r>
          </w:p>
        </w:tc>
      </w:tr>
      <w:tr w:rsidR="0087330C" w14:paraId="2A1B849A"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A4F47AE" w14:textId="77777777" w:rsidR="0087330C" w:rsidRDefault="00197FAA">
            <w:pPr>
              <w:spacing w:after="20" w:line="240" w:lineRule="auto"/>
            </w:pPr>
            <w:r>
              <w:rPr>
                <w:sz w:val="20"/>
              </w:rPr>
              <w:t>P(High) және P(Low)</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E7DC5D7" w14:textId="5B1DD6CE" w:rsidR="0087330C" w:rsidRDefault="007827E1" w:rsidP="007827E1">
            <w:pPr>
              <w:spacing w:after="20" w:line="240" w:lineRule="auto"/>
            </w:pPr>
            <w:r w:rsidRPr="007827E1">
              <w:rPr>
                <w:sz w:val="20"/>
                <w:szCs w:val="20"/>
              </w:rPr>
              <w:t>P(High) = 6/12 = 1/2 = 50,0%; P(Low) = 6/12 = 1/2 = 50,0%.</w:t>
            </w:r>
          </w:p>
        </w:tc>
      </w:tr>
      <w:tr w:rsidR="0087330C" w14:paraId="2DBF9835"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7CBAC3F6" w14:textId="77777777" w:rsidR="0087330C" w:rsidRDefault="00197FAA">
            <w:pPr>
              <w:spacing w:after="20" w:line="240" w:lineRule="auto"/>
            </w:pPr>
            <w:r>
              <w:rPr>
                <w:sz w:val="20"/>
              </w:rPr>
              <w:t>P(Cold = 1 | High) және P(Rain = 1 | High)</w:t>
            </w:r>
          </w:p>
        </w:tc>
        <w:tc>
          <w:tcPr>
            <w:tcW w:w="4457"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23FCA12A" w14:textId="00FD4AE5" w:rsidR="0087330C" w:rsidRDefault="007827E1" w:rsidP="007827E1">
            <w:pPr>
              <w:spacing w:after="20" w:line="240" w:lineRule="auto"/>
            </w:pPr>
            <w:r w:rsidRPr="007827E1">
              <w:rPr>
                <w:sz w:val="20"/>
                <w:szCs w:val="20"/>
              </w:rPr>
              <w:t>P(Cold = 1 | High) = 5/6 = 83,3%; P(Rain = 1 | High) = 4/6 = 66,7%.</w:t>
            </w:r>
          </w:p>
        </w:tc>
      </w:tr>
      <w:tr w:rsidR="0087330C" w14:paraId="04D09354"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A3EFBD4" w14:textId="77777777" w:rsidR="0087330C" w:rsidRDefault="00197FAA">
            <w:pPr>
              <w:spacing w:after="20" w:line="240" w:lineRule="auto"/>
            </w:pPr>
            <w:r>
              <w:rPr>
                <w:sz w:val="20"/>
              </w:rPr>
              <w:t>P(Cold = 1 | Low) және P(Rain = 1 | Low)</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D4FADEF" w14:textId="0501E23D" w:rsidR="0087330C" w:rsidRDefault="007827E1" w:rsidP="007827E1">
            <w:pPr>
              <w:spacing w:after="20" w:line="240" w:lineRule="auto"/>
            </w:pPr>
            <w:r w:rsidRPr="007827E1">
              <w:rPr>
                <w:sz w:val="21"/>
              </w:rPr>
              <w:t>P(Cold = 1 | Low) = 2/6 = 33,3%; P(Rain = 1 | Low) = 1/6 = 16,7%.</w:t>
            </w:r>
          </w:p>
        </w:tc>
      </w:tr>
      <w:tr w:rsidR="0087330C" w14:paraId="0388184D"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0B0A766" w14:textId="77777777" w:rsidR="0087330C" w:rsidRDefault="00197FAA">
            <w:pPr>
              <w:spacing w:after="20" w:line="240" w:lineRule="auto"/>
            </w:pPr>
            <w:r>
              <w:rPr>
                <w:sz w:val="20"/>
              </w:rPr>
              <w:t>Score(High) және Score(Low)</w:t>
            </w:r>
          </w:p>
        </w:tc>
        <w:tc>
          <w:tcPr>
            <w:tcW w:w="4457"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2412E280" w14:textId="05B29FC5" w:rsidR="0087330C" w:rsidRDefault="007827E1" w:rsidP="007827E1">
            <w:pPr>
              <w:spacing w:after="20" w:line="240" w:lineRule="auto"/>
            </w:pPr>
            <w:r w:rsidRPr="007827E1">
              <w:rPr>
                <w:sz w:val="21"/>
              </w:rPr>
              <w:t>Score(High) = (1/2)(5/6)(4/6) = 5/18; Score(Low) = (1/2)(2/6)(1/6) = 1/36.</w:t>
            </w:r>
          </w:p>
        </w:tc>
      </w:tr>
      <w:tr w:rsidR="0087330C" w14:paraId="6A6CE420"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719069C" w14:textId="77777777" w:rsidR="0087330C" w:rsidRDefault="00197FAA">
            <w:pPr>
              <w:spacing w:after="20" w:line="240" w:lineRule="auto"/>
            </w:pPr>
            <w:r>
              <w:rPr>
                <w:sz w:val="20"/>
              </w:rPr>
              <w:lastRenderedPageBreak/>
              <w:t>P(High | Cold, Rain) және P(Low | Cold, Rain)</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61F50D6" w14:textId="40E5A600" w:rsidR="0087330C" w:rsidRPr="007827E1" w:rsidRDefault="007827E1" w:rsidP="007827E1">
            <w:pPr>
              <w:spacing w:after="20" w:line="240" w:lineRule="auto"/>
              <w:rPr>
                <w:sz w:val="20"/>
                <w:szCs w:val="20"/>
              </w:rPr>
            </w:pPr>
            <w:r w:rsidRPr="007827E1">
              <w:rPr>
                <w:sz w:val="20"/>
                <w:szCs w:val="20"/>
              </w:rPr>
              <w:t>P(High | Cold, Rain) = (5/18)/(11/36) = 10/11</w:t>
            </w:r>
            <w:r>
              <w:rPr>
                <w:sz w:val="20"/>
                <w:szCs w:val="20"/>
                <w:lang w:val="kk-KZ"/>
              </w:rPr>
              <w:t xml:space="preserve"> </w:t>
            </w:r>
            <w:r w:rsidRPr="007827E1">
              <w:rPr>
                <w:sz w:val="20"/>
                <w:szCs w:val="20"/>
              </w:rPr>
              <w:t xml:space="preserve">=90,9%; </w:t>
            </w:r>
            <w:r>
              <w:rPr>
                <w:sz w:val="20"/>
                <w:szCs w:val="20"/>
                <w:lang w:val="kk-KZ"/>
              </w:rPr>
              <w:t xml:space="preserve"> </w:t>
            </w:r>
            <w:r w:rsidRPr="007827E1">
              <w:rPr>
                <w:sz w:val="20"/>
                <w:szCs w:val="20"/>
              </w:rPr>
              <w:t>P(Low | Cold, Rain) = 1/11 = 9,1%.</w:t>
            </w:r>
          </w:p>
        </w:tc>
      </w:tr>
      <w:tr w:rsidR="0087330C" w14:paraId="5E5B7E0B"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6E789D47" w14:textId="77777777" w:rsidR="0087330C" w:rsidRDefault="00197FAA">
            <w:pPr>
              <w:spacing w:after="20" w:line="240" w:lineRule="auto"/>
            </w:pPr>
            <w:r>
              <w:t>P(Rain = 0 ∣ High) және P(Rain = 0 ∣ Low)</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4369E16" w14:textId="662C2BA5" w:rsidR="0087330C" w:rsidRPr="007827E1" w:rsidRDefault="007827E1" w:rsidP="007827E1">
            <w:pPr>
              <w:spacing w:after="20" w:line="240" w:lineRule="auto"/>
              <w:rPr>
                <w:sz w:val="20"/>
                <w:szCs w:val="20"/>
              </w:rPr>
            </w:pPr>
            <w:r w:rsidRPr="007827E1">
              <w:rPr>
                <w:sz w:val="20"/>
                <w:szCs w:val="20"/>
              </w:rPr>
              <w:t>P(Rain = 0 | High) = 1 - 4/6 = 1/3 = 33,3%; P(Rain = 0 | Low) = 1 - 1/6 = 5/6 = 83,3%.</w:t>
            </w:r>
          </w:p>
        </w:tc>
      </w:tr>
      <w:tr w:rsidR="007827E1" w14:paraId="10EAB988"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6FF53D8" w14:textId="77777777" w:rsidR="007827E1" w:rsidRDefault="007827E1" w:rsidP="007827E1">
            <w:pPr>
              <w:spacing w:after="20" w:line="240" w:lineRule="auto"/>
            </w:pPr>
            <w:r>
              <w:t>Cold = 1, Rain = 0 үшін Score(High) және Score(Low)</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C407C3B" w14:textId="55632C28" w:rsidR="007827E1" w:rsidRPr="007827E1" w:rsidRDefault="007827E1" w:rsidP="007827E1">
            <w:pPr>
              <w:spacing w:after="20" w:line="240" w:lineRule="auto"/>
              <w:rPr>
                <w:sz w:val="20"/>
                <w:szCs w:val="20"/>
              </w:rPr>
            </w:pPr>
            <w:r w:rsidRPr="007827E1">
              <w:rPr>
                <w:sz w:val="21"/>
              </w:rPr>
              <w:t>Score(High) = (1/2)(5/6)(1/3) = 5/36; Score(Low) = (1/2)(1/3)(5/6) = 5/36.</w:t>
            </w:r>
          </w:p>
        </w:tc>
      </w:tr>
      <w:tr w:rsidR="007827E1" w14:paraId="326BF3D5"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7DC3E92" w14:textId="77777777" w:rsidR="007827E1" w:rsidRDefault="007827E1" w:rsidP="007827E1">
            <w:pPr>
              <w:spacing w:after="20" w:line="240" w:lineRule="auto"/>
            </w:pPr>
            <w:r>
              <w:t>P(High ∣ Cold, no Rain) және P(Low ∣ Cold, no Rain)</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759284C" w14:textId="3EBC6952" w:rsidR="007827E1" w:rsidRPr="007827E1" w:rsidRDefault="007827E1" w:rsidP="007827E1">
            <w:pPr>
              <w:spacing w:after="20" w:line="240" w:lineRule="auto"/>
              <w:rPr>
                <w:sz w:val="20"/>
                <w:szCs w:val="20"/>
              </w:rPr>
            </w:pPr>
            <w:r w:rsidRPr="007827E1">
              <w:rPr>
                <w:sz w:val="21"/>
              </w:rPr>
              <w:t>P(High | Cold, no Rain) = (5/36)/(10/36) = 1/2 = 50,0%; P(Low | Cold, no Rain) = 1/2 = 50,0%.</w:t>
            </w:r>
          </w:p>
        </w:tc>
      </w:tr>
      <w:tr w:rsidR="007827E1" w14:paraId="1FD8DC5C"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275EE65" w14:textId="77777777" w:rsidR="007827E1" w:rsidRDefault="007827E1" w:rsidP="007827E1">
            <w:pPr>
              <w:spacing w:after="20" w:line="240" w:lineRule="auto"/>
            </w:pPr>
            <w:r>
              <w:t>Лаплас тегістеуімен P(Event = 1 ∣ Low)</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147857D" w14:textId="0922DD19" w:rsidR="007827E1" w:rsidRPr="007827E1" w:rsidRDefault="007827E1" w:rsidP="007827E1">
            <w:pPr>
              <w:spacing w:after="20" w:line="240" w:lineRule="auto"/>
              <w:rPr>
                <w:sz w:val="20"/>
                <w:szCs w:val="20"/>
              </w:rPr>
            </w:pPr>
            <w:r w:rsidRPr="007827E1">
              <w:rPr>
                <w:sz w:val="20"/>
                <w:szCs w:val="20"/>
              </w:rPr>
              <w:t>P(Event = 1 | Low) = (0 + 1)/(6 + 2) = 1/8 = 12,5%.</w:t>
            </w:r>
          </w:p>
        </w:tc>
      </w:tr>
      <w:tr w:rsidR="007827E1" w14:paraId="7CB26015" w14:textId="77777777" w:rsidTr="007827E1">
        <w:trPr>
          <w:cantSplit/>
          <w:jc w:val="center"/>
        </w:trPr>
        <w:tc>
          <w:tcPr>
            <w:tcW w:w="3823"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D8A87FE" w14:textId="77777777" w:rsidR="007827E1" w:rsidRDefault="007827E1" w:rsidP="007827E1">
            <w:pPr>
              <w:spacing w:after="20" w:line="240" w:lineRule="auto"/>
            </w:pPr>
            <w:r>
              <w:t>Лаплас тегістеуімен P(Event = 0 ∣ Low)</w:t>
            </w:r>
          </w:p>
        </w:tc>
        <w:tc>
          <w:tcPr>
            <w:tcW w:w="4457"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68FFB8F" w14:textId="19669C5C" w:rsidR="007827E1" w:rsidRDefault="007827E1" w:rsidP="007827E1">
            <w:pPr>
              <w:spacing w:after="20" w:line="240" w:lineRule="auto"/>
            </w:pPr>
            <w:r w:rsidRPr="007827E1">
              <w:rPr>
                <w:sz w:val="21"/>
              </w:rPr>
              <w:t>P(Event = 0 | Low) = (6 + 1)/(6 + 2) = 7/8 = 87,5%.</w:t>
            </w:r>
          </w:p>
        </w:tc>
      </w:tr>
    </w:tbl>
    <w:p w14:paraId="621CFC3D" w14:textId="77777777" w:rsidR="0087330C" w:rsidRDefault="0087330C">
      <w:pPr>
        <w:spacing w:after="0"/>
      </w:pPr>
    </w:p>
    <w:p w14:paraId="0D059EAF" w14:textId="77777777" w:rsidR="0087330C" w:rsidRDefault="00197FAA">
      <w:pPr>
        <w:pStyle w:val="21"/>
      </w:pPr>
      <w:r>
        <w:rPr>
          <w:lang w:val="kk-KZ"/>
        </w:rPr>
        <w:t>Нәтижені түсіндіру</w:t>
      </w:r>
    </w:p>
    <w:p w14:paraId="1C85B03F" w14:textId="77777777" w:rsidR="007827E1" w:rsidRPr="007827E1" w:rsidRDefault="00197FAA" w:rsidP="007827E1">
      <w:pPr>
        <w:keepLines/>
        <w:spacing w:before="40" w:after="100" w:line="252" w:lineRule="auto"/>
        <w:rPr>
          <w:lang w:val="kk-KZ"/>
        </w:rPr>
      </w:pPr>
      <w:r>
        <w:rPr>
          <w:lang w:val="kk-KZ"/>
        </w:rPr>
        <w:t>Қай</w:t>
      </w:r>
      <w:r>
        <w:rPr>
          <w:lang w:val="kk-KZ"/>
        </w:rPr>
        <w:t xml:space="preserve"> класс ықтималырақ? P(High | Cold, Rain) мәнін бір </w:t>
      </w:r>
      <w:r>
        <w:rPr>
          <w:lang w:val="kk-KZ"/>
        </w:rPr>
        <w:t>сөйлеммен түсіндіріңіз. Апостериорлық ықтималдықтардың қосындысы 1-ге тең екенін тексеріңіз.</w:t>
      </w:r>
      <w:r w:rsidR="007827E1">
        <w:rPr>
          <w:lang w:val="kk-KZ"/>
        </w:rPr>
        <w:br/>
      </w:r>
      <w:r w:rsidR="007827E1" w:rsidRPr="007827E1">
        <w:rPr>
          <w:sz w:val="21"/>
          <w:highlight w:val="yellow"/>
          <w:lang w:val="kk-KZ"/>
        </w:rPr>
        <w:t>High класы ықтималырақ: суық әрі жаңбырлы күнде кемінде 40 түскі асқа сұраныс болу ықтималдығы модель бойынша 90,9%. Қосындысы: 10/11 + 1/11 = 1 = 100,0%.</w:t>
      </w:r>
    </w:p>
    <w:p w14:paraId="4FC7115D" w14:textId="77777777" w:rsidR="007827E1" w:rsidRPr="007827E1" w:rsidRDefault="007827E1" w:rsidP="007827E1">
      <w:pPr>
        <w:keepLines/>
        <w:spacing w:before="40" w:after="100" w:line="252" w:lineRule="auto"/>
        <w:rPr>
          <w:lang w:val="kk-KZ"/>
        </w:rPr>
      </w:pPr>
      <w:r w:rsidRPr="007827E1">
        <w:rPr>
          <w:sz w:val="21"/>
          <w:highlight w:val="yellow"/>
          <w:lang w:val="kk-KZ"/>
        </w:rPr>
        <w:t>Суық әрі жаңбырсыз күнде екі класс тең ықтималды: 50,0% және 50,0%; қосындысы 100,0%. Жаңбыр болмағанда High ықтималдығы 90,9%-дан 50,0%-ға, яғни 40,9 пайыздық тармаққа төмендейді.</w:t>
      </w:r>
    </w:p>
    <w:p w14:paraId="22F20AA2" w14:textId="77777777" w:rsidR="007827E1" w:rsidRPr="007827E1" w:rsidRDefault="007827E1" w:rsidP="007827E1">
      <w:pPr>
        <w:keepLines/>
        <w:spacing w:before="40" w:after="100" w:line="252" w:lineRule="auto"/>
        <w:rPr>
          <w:lang w:val="kk-KZ"/>
        </w:rPr>
      </w:pPr>
      <w:r w:rsidRPr="007827E1">
        <w:rPr>
          <w:sz w:val="21"/>
          <w:highlight w:val="yellow"/>
          <w:lang w:val="kk-KZ"/>
        </w:rPr>
        <w:t>Score - нормаланбаған көбейтінді; ол апостериорлық ықтималдық емес. Жаңбырлы күнде Score қосындысы 11/36, жаңбырсыз күнде 10/36; әр Score осы қосындыға бөлінеді.</w:t>
      </w:r>
    </w:p>
    <w:p w14:paraId="3A8EA744" w14:textId="77777777" w:rsidR="007827E1" w:rsidRPr="007827E1" w:rsidRDefault="007827E1" w:rsidP="007827E1">
      <w:pPr>
        <w:keepLines/>
        <w:spacing w:before="40" w:after="100" w:line="252" w:lineRule="auto"/>
        <w:rPr>
          <w:lang w:val="kk-KZ"/>
        </w:rPr>
      </w:pPr>
      <w:r w:rsidRPr="007827E1">
        <w:rPr>
          <w:sz w:val="21"/>
          <w:highlight w:val="yellow"/>
          <w:lang w:val="kk-KZ"/>
        </w:rPr>
        <w:t>Лаплас бөліміндегі +2 бинарлық Event белгісінің екі мүмкін мәніне (0 және 1) бір-бірден санақ қосылғанын білдіреді. Тегістеу болмаса, кездеспеген мәннің ықтималдығы 0 болады да, бүкіл класс Score көбейтіндісі 0-ге айналады. Event жеке мысал ретінде ғана есептелді, ауа райы болжамына қосылмады.</w:t>
      </w:r>
    </w:p>
    <w:p w14:paraId="2BA54FFB" w14:textId="0DB3C14F" w:rsidR="0087330C" w:rsidRPr="0094594A" w:rsidRDefault="0087330C">
      <w:pPr>
        <w:rPr>
          <w:lang w:val="kk-KZ"/>
        </w:rPr>
      </w:pPr>
    </w:p>
    <w:p w14:paraId="7FFA10B1" w14:textId="77777777" w:rsidR="0087330C" w:rsidRPr="0094594A" w:rsidRDefault="0087330C">
      <w:pPr>
        <w:rPr>
          <w:lang w:val="kk-KZ"/>
        </w:rPr>
      </w:pPr>
    </w:p>
    <w:p w14:paraId="375F6591" w14:textId="77777777" w:rsidR="0087330C" w:rsidRPr="0094594A" w:rsidRDefault="00197FAA">
      <w:pPr>
        <w:spacing w:after="0" w:line="20" w:lineRule="exact"/>
        <w:rPr>
          <w:lang w:val="kk-KZ"/>
        </w:rPr>
      </w:pPr>
      <w:r w:rsidRPr="0094594A">
        <w:rPr>
          <w:sz w:val="2"/>
          <w:lang w:val="kk-KZ"/>
        </w:rPr>
        <w:br w:type="page"/>
      </w:r>
    </w:p>
    <w:p w14:paraId="61C82A8A" w14:textId="77777777" w:rsidR="0087330C" w:rsidRPr="0094594A" w:rsidRDefault="00197FAA">
      <w:pPr>
        <w:pStyle w:val="1"/>
        <w:rPr>
          <w:lang w:val="kk-KZ"/>
        </w:rPr>
      </w:pPr>
      <w:r>
        <w:rPr>
          <w:lang w:val="kk-KZ"/>
        </w:rPr>
        <w:lastRenderedPageBreak/>
        <w:t>2 тапсырма  Күтілетін шығын және пайдалылық</w:t>
      </w:r>
    </w:p>
    <w:p w14:paraId="5714D92E" w14:textId="77777777" w:rsidR="0087330C" w:rsidRDefault="00197FAA">
      <w:r>
        <w:rPr>
          <w:lang w:val="kk-KZ"/>
        </w:rPr>
        <w:t>1 тапсырмада алынған дөңгелектелмеген ықтималдықтарды қолданыңыз. Extra — қосымша түскі ас дайындау, Usual — әдеттег</w:t>
      </w:r>
      <w:r>
        <w:rPr>
          <w:lang w:val="kk-KZ"/>
        </w:rPr>
        <w:t>і мөлшерде дайындау.</w:t>
      </w:r>
    </w:p>
    <w:tbl>
      <w:tblPr>
        <w:tblW w:w="0" w:type="auto"/>
        <w:jc w:val="center"/>
        <w:tblLayout w:type="fixed"/>
        <w:tblLook w:val="04A0" w:firstRow="1" w:lastRow="0" w:firstColumn="1" w:lastColumn="0" w:noHBand="0" w:noVBand="1"/>
      </w:tblPr>
      <w:tblGrid>
        <w:gridCol w:w="3960"/>
        <w:gridCol w:w="2160"/>
        <w:gridCol w:w="2160"/>
      </w:tblGrid>
      <w:tr w:rsidR="0087330C" w14:paraId="6ABB29E3"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55DCACE0" w14:textId="77777777" w:rsidR="0087330C" w:rsidRDefault="00197FAA">
            <w:pPr>
              <w:spacing w:after="20" w:line="240" w:lineRule="auto"/>
            </w:pPr>
            <w:r>
              <w:rPr>
                <w:b/>
                <w:sz w:val="20"/>
              </w:rPr>
              <w:t>Әрекет</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0DE0EE30" w14:textId="77777777" w:rsidR="0087330C" w:rsidRDefault="00197FAA">
            <w:pPr>
              <w:spacing w:after="20" w:line="240" w:lineRule="auto"/>
              <w:jc w:val="center"/>
            </w:pPr>
            <w:r>
              <w:rPr>
                <w:b/>
                <w:sz w:val="20"/>
              </w:rPr>
              <w:t>Нақты High</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091E4EA1" w14:textId="77777777" w:rsidR="0087330C" w:rsidRDefault="00197FAA">
            <w:pPr>
              <w:spacing w:after="20" w:line="240" w:lineRule="auto"/>
              <w:jc w:val="center"/>
            </w:pPr>
            <w:r>
              <w:rPr>
                <w:b/>
                <w:sz w:val="20"/>
              </w:rPr>
              <w:t>Нақты Low</w:t>
            </w:r>
          </w:p>
        </w:tc>
      </w:tr>
      <w:tr w:rsidR="0087330C" w14:paraId="6CC31AFB"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942DA89" w14:textId="77777777" w:rsidR="0087330C" w:rsidRDefault="00197FAA">
            <w:pPr>
              <w:spacing w:after="20" w:line="240" w:lineRule="auto"/>
            </w:pPr>
            <w:r>
              <w:rPr>
                <w:sz w:val="20"/>
              </w:rPr>
              <w:t>Extra</w:t>
            </w:r>
          </w:p>
        </w:tc>
        <w:tc>
          <w:tcPr>
            <w:tcW w:w="21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4C670EC" w14:textId="77777777" w:rsidR="0087330C" w:rsidRDefault="00197FAA">
            <w:pPr>
              <w:spacing w:after="20" w:line="240" w:lineRule="auto"/>
              <w:jc w:val="center"/>
            </w:pPr>
            <w:r>
              <w:rPr>
                <w:sz w:val="20"/>
              </w:rPr>
              <w:t>0</w:t>
            </w:r>
          </w:p>
        </w:tc>
        <w:tc>
          <w:tcPr>
            <w:tcW w:w="21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BE6B539" w14:textId="77777777" w:rsidR="0087330C" w:rsidRDefault="00197FAA">
            <w:pPr>
              <w:spacing w:after="20" w:line="240" w:lineRule="auto"/>
              <w:jc w:val="center"/>
            </w:pPr>
            <w:r>
              <w:rPr>
                <w:sz w:val="20"/>
              </w:rPr>
              <w:t>60</w:t>
            </w:r>
          </w:p>
        </w:tc>
      </w:tr>
      <w:tr w:rsidR="0087330C" w14:paraId="4EF114DB"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13EEEFC5" w14:textId="77777777" w:rsidR="0087330C" w:rsidRDefault="00197FAA">
            <w:pPr>
              <w:spacing w:after="20" w:line="240" w:lineRule="auto"/>
            </w:pPr>
            <w:r>
              <w:rPr>
                <w:sz w:val="20"/>
              </w:rPr>
              <w:t>Usual</w:t>
            </w:r>
          </w:p>
        </w:tc>
        <w:tc>
          <w:tcPr>
            <w:tcW w:w="21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0711149" w14:textId="77777777" w:rsidR="0087330C" w:rsidRDefault="00197FAA">
            <w:pPr>
              <w:spacing w:after="20" w:line="240" w:lineRule="auto"/>
              <w:jc w:val="center"/>
            </w:pPr>
            <w:r>
              <w:rPr>
                <w:sz w:val="20"/>
              </w:rPr>
              <w:t>30</w:t>
            </w:r>
          </w:p>
        </w:tc>
        <w:tc>
          <w:tcPr>
            <w:tcW w:w="21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1CB10A9E" w14:textId="77777777" w:rsidR="0087330C" w:rsidRDefault="00197FAA">
            <w:pPr>
              <w:spacing w:after="20" w:line="240" w:lineRule="auto"/>
              <w:jc w:val="center"/>
            </w:pPr>
            <w:r>
              <w:rPr>
                <w:sz w:val="20"/>
              </w:rPr>
              <w:t>0</w:t>
            </w:r>
          </w:p>
        </w:tc>
      </w:tr>
    </w:tbl>
    <w:p w14:paraId="11B9FE03" w14:textId="77777777" w:rsidR="0087330C" w:rsidRDefault="0087330C">
      <w:pPr>
        <w:spacing w:after="0"/>
      </w:pPr>
    </w:p>
    <w:p w14:paraId="27527483" w14:textId="77777777" w:rsidR="0087330C" w:rsidRDefault="00197FAA">
      <w:pPr>
        <w:pStyle w:val="21"/>
      </w:pPr>
      <w:r>
        <w:rPr>
          <w:lang w:val="kk-KZ"/>
        </w:rPr>
        <w:t>Қолмен</w:t>
      </w:r>
      <w:r>
        <w:rPr>
          <w:lang w:val="kk-KZ"/>
        </w:rPr>
        <w:t xml:space="preserve"> есептеу</w:t>
      </w:r>
    </w:p>
    <w:p w14:paraId="214C7AA4" w14:textId="77777777" w:rsidR="0087330C" w:rsidRDefault="00197FAA">
      <w:pPr>
        <w:ind w:left="259"/>
      </w:pPr>
      <w:r>
        <w:rPr>
          <w:rFonts w:ascii="Cambria" w:hAnsi="Cambria"/>
        </w:rPr>
        <w:t>EL(Extra) = P(High) × 0 + P(Low) × 60</w:t>
      </w:r>
    </w:p>
    <w:p w14:paraId="0E09B023" w14:textId="77777777" w:rsidR="0087330C" w:rsidRDefault="00197FAA">
      <w:pPr>
        <w:ind w:left="259"/>
      </w:pPr>
      <w:r>
        <w:rPr>
          <w:rFonts w:ascii="Cambria" w:hAnsi="Cambria"/>
        </w:rPr>
        <w:t>EL(Usual) = P(High) × 30 + P(Low) × 0</w:t>
      </w:r>
    </w:p>
    <w:p w14:paraId="24B6D7ED" w14:textId="77777777" w:rsidR="0087330C" w:rsidRPr="0094594A" w:rsidRDefault="00197FAA">
      <w:pPr>
        <w:rPr>
          <w:lang w:val="kk-KZ"/>
        </w:rPr>
      </w:pPr>
      <w:r>
        <w:rPr>
          <w:lang w:val="kk-KZ"/>
        </w:rPr>
        <w:t xml:space="preserve">Екі шығынды да есептеп, кішісін таңдаңыз. Шығындар түскі ас санымен емес, шартты </w:t>
      </w:r>
      <w:r>
        <w:rPr>
          <w:lang w:val="kk-KZ"/>
        </w:rPr>
        <w:t>шығын бірліктерімен өлшенеді.</w:t>
      </w:r>
    </w:p>
    <w:p w14:paraId="15867531" w14:textId="77777777" w:rsidR="00277CA1" w:rsidRPr="00CE5472" w:rsidRDefault="00197FAA">
      <w:pPr>
        <w:pStyle w:val="21"/>
        <w:rPr>
          <w:lang w:val="kk-KZ"/>
        </w:rPr>
      </w:pPr>
      <w:r w:rsidRPr="00CE5472">
        <w:rPr>
          <w:sz w:val="22"/>
          <w:lang w:val="kk-KZ"/>
        </w:rPr>
        <w:t>Әрекетті</w:t>
      </w:r>
      <w:r w:rsidRPr="00CE5472">
        <w:rPr>
          <w:sz w:val="22"/>
          <w:lang w:val="kk-KZ"/>
        </w:rPr>
        <w:t xml:space="preserve"> таңдау шегі</w:t>
      </w:r>
    </w:p>
    <w:p w14:paraId="624AA753" w14:textId="77777777" w:rsidR="00277CA1" w:rsidRPr="00CE5472" w:rsidRDefault="00197FAA">
      <w:pPr>
        <w:rPr>
          <w:lang w:val="kk-KZ"/>
        </w:rPr>
      </w:pPr>
      <w:r w:rsidRPr="00CE5472">
        <w:rPr>
          <w:sz w:val="21"/>
          <w:lang w:val="kk-KZ"/>
        </w:rPr>
        <w:t>p = P(High | x) болсын. Берілген шығындар кестесін қолданып, Extra</w:t>
      </w:r>
      <w:r w:rsidRPr="00CE5472">
        <w:rPr>
          <w:sz w:val="21"/>
          <w:lang w:val="kk-KZ"/>
        </w:rPr>
        <w:t xml:space="preserve"> әрекетінің қай кезде тиімді екенін анықтау үшін 60(1 − p) &lt; 30p теңсіздігін шешіңіз. Шығындар тең болғанда не болатынын көрсетіңіз. Табылған шекті 1 тапсырмадағы екі ауа райы жағдайына қолданыңыз. Дөңгелектелмеген ықтималдықтарды пайдаланыңыз. Шек қай кла</w:t>
      </w:r>
      <w:r w:rsidRPr="00CE5472">
        <w:rPr>
          <w:sz w:val="21"/>
          <w:lang w:val="kk-KZ"/>
        </w:rPr>
        <w:t>стың ықтималырақ екенімен емес, шығындармен анықталады.</w:t>
      </w:r>
    </w:p>
    <w:p w14:paraId="650202C7" w14:textId="77777777" w:rsidR="0087330C" w:rsidRPr="0094594A" w:rsidRDefault="00197FAA">
      <w:pPr>
        <w:pStyle w:val="21"/>
        <w:rPr>
          <w:lang w:val="kk-KZ"/>
        </w:rPr>
      </w:pPr>
      <w:r>
        <w:rPr>
          <w:lang w:val="kk-KZ"/>
        </w:rPr>
        <w:t>Python коды</w:t>
      </w:r>
    </w:p>
    <w:p w14:paraId="19316E27" w14:textId="77777777" w:rsidR="0087330C" w:rsidRPr="0094594A" w:rsidRDefault="00197FAA">
      <w:pPr>
        <w:rPr>
          <w:lang w:val="kk-KZ"/>
        </w:rPr>
      </w:pPr>
      <w:r>
        <w:rPr>
          <w:lang w:val="kk-KZ"/>
        </w:rPr>
        <w:t>Мұнда пайдалылық шығынның теріс мәніне тең. Сондықтан пайдалылықты барынша арттыру мен шығынды барынша азайту бір әрекетке әкеледі. Кодты іске қоспас бұрын төмендегі мысал үшін берілген 0.</w:t>
      </w:r>
      <w:r>
        <w:rPr>
          <w:lang w:val="kk-KZ"/>
        </w:rPr>
        <w:t>90 мәнін 1 тапсырмадағы дөңгелектелмеген нәтижеңізбен ауыстырыңыз.</w:t>
      </w:r>
    </w:p>
    <w:p w14:paraId="185B8A30" w14:textId="77777777" w:rsidR="0087330C" w:rsidRDefault="00197FAA">
      <w:pPr>
        <w:spacing w:after="0" w:line="220" w:lineRule="exact"/>
      </w:pPr>
      <w:r>
        <w:rPr>
          <w:rFonts w:ascii="DejaVu Sans Mono" w:eastAsia="DejaVu Sans Mono" w:hAnsi="DejaVu Sans Mono" w:cs="DejaVu Sans Mono"/>
          <w:sz w:val="18"/>
        </w:rPr>
        <w:t>p_high = 0.90  # Replace with your Task 1 probability.</w:t>
      </w:r>
    </w:p>
    <w:p w14:paraId="0AD119E0" w14:textId="77777777" w:rsidR="0087330C" w:rsidRDefault="00197FAA">
      <w:pPr>
        <w:spacing w:after="0" w:line="220" w:lineRule="exact"/>
      </w:pPr>
      <w:r>
        <w:rPr>
          <w:rFonts w:ascii="DejaVu Sans Mono" w:eastAsia="DejaVu Sans Mono" w:hAnsi="DejaVu Sans Mono" w:cs="DejaVu Sans Mono"/>
          <w:sz w:val="18"/>
        </w:rPr>
        <w:t>p_low = 1 - p_high</w:t>
      </w:r>
    </w:p>
    <w:p w14:paraId="12DA4FF7" w14:textId="77777777" w:rsidR="0087330C" w:rsidRDefault="00197FAA">
      <w:pPr>
        <w:spacing w:after="0" w:line="220" w:lineRule="exact"/>
      </w:pPr>
      <w:r>
        <w:rPr>
          <w:rFonts w:ascii="DejaVu Sans Mono" w:eastAsia="DejaVu Sans Mono" w:hAnsi="DejaVu Sans Mono" w:cs="DejaVu Sans Mono"/>
          <w:sz w:val="18"/>
        </w:rPr>
        <w:t xml:space="preserve"> </w:t>
      </w:r>
    </w:p>
    <w:p w14:paraId="5C3A62F0" w14:textId="77777777" w:rsidR="0087330C" w:rsidRDefault="00197FAA">
      <w:pPr>
        <w:spacing w:after="0" w:line="220" w:lineRule="exact"/>
      </w:pPr>
      <w:r>
        <w:rPr>
          <w:rFonts w:ascii="DejaVu Sans Mono" w:eastAsia="DejaVu Sans Mono" w:hAnsi="DejaVu Sans Mono" w:cs="DejaVu Sans Mono"/>
          <w:sz w:val="18"/>
        </w:rPr>
        <w:t>actions = {</w:t>
      </w:r>
    </w:p>
    <w:p w14:paraId="46F27178" w14:textId="77777777" w:rsidR="0087330C" w:rsidRDefault="00197FAA">
      <w:pPr>
        <w:spacing w:after="0" w:line="220" w:lineRule="exact"/>
      </w:pPr>
      <w:r>
        <w:rPr>
          <w:rFonts w:ascii="DejaVu Sans Mono" w:eastAsia="DejaVu Sans Mono" w:hAnsi="DejaVu Sans Mono" w:cs="DejaVu Sans Mono"/>
          <w:sz w:val="18"/>
        </w:rPr>
        <w:t xml:space="preserve">    'Extra': ([p_high, p_low], [0, -60]),</w:t>
      </w:r>
    </w:p>
    <w:p w14:paraId="5DF7F217" w14:textId="77777777" w:rsidR="0087330C" w:rsidRDefault="00197FAA">
      <w:pPr>
        <w:spacing w:after="0" w:line="220" w:lineRule="exact"/>
      </w:pPr>
      <w:r>
        <w:rPr>
          <w:rFonts w:ascii="DejaVu Sans Mono" w:eastAsia="DejaVu Sans Mono" w:hAnsi="DejaVu Sans Mono" w:cs="DejaVu Sans Mono"/>
          <w:sz w:val="18"/>
        </w:rPr>
        <w:t xml:space="preserve">    'Usual': ([p_high, p_low], [-30, 0])</w:t>
      </w:r>
    </w:p>
    <w:p w14:paraId="0C0F52F8" w14:textId="77777777" w:rsidR="0087330C" w:rsidRDefault="00197FAA">
      <w:pPr>
        <w:spacing w:after="0" w:line="220" w:lineRule="exact"/>
      </w:pPr>
      <w:r>
        <w:rPr>
          <w:rFonts w:ascii="DejaVu Sans Mono" w:eastAsia="DejaVu Sans Mono" w:hAnsi="DejaVu Sans Mono" w:cs="DejaVu Sans Mono"/>
          <w:sz w:val="18"/>
        </w:rPr>
        <w:t>}</w:t>
      </w:r>
    </w:p>
    <w:p w14:paraId="42EEBC2D" w14:textId="77777777" w:rsidR="0087330C" w:rsidRDefault="00197FAA">
      <w:pPr>
        <w:spacing w:after="0" w:line="220" w:lineRule="exact"/>
      </w:pPr>
      <w:r>
        <w:rPr>
          <w:rFonts w:ascii="DejaVu Sans Mono" w:eastAsia="DejaVu Sans Mono" w:hAnsi="DejaVu Sans Mono" w:cs="DejaVu Sans Mono"/>
          <w:sz w:val="18"/>
        </w:rPr>
        <w:t xml:space="preserve"> </w:t>
      </w:r>
    </w:p>
    <w:p w14:paraId="5BB5DA25" w14:textId="77777777" w:rsidR="0087330C" w:rsidRDefault="00197FAA">
      <w:pPr>
        <w:spacing w:after="0" w:line="220" w:lineRule="exact"/>
      </w:pPr>
      <w:r>
        <w:rPr>
          <w:rFonts w:ascii="DejaVu Sans Mono" w:eastAsia="DejaVu Sans Mono" w:hAnsi="DejaVu Sans Mono" w:cs="DejaVu Sans Mono"/>
          <w:sz w:val="18"/>
        </w:rPr>
        <w:t xml:space="preserve">def EU(probs, </w:t>
      </w:r>
      <w:r>
        <w:rPr>
          <w:rFonts w:ascii="DejaVu Sans Mono" w:eastAsia="DejaVu Sans Mono" w:hAnsi="DejaVu Sans Mono" w:cs="DejaVu Sans Mono"/>
          <w:sz w:val="18"/>
        </w:rPr>
        <w:t>utilities):</w:t>
      </w:r>
    </w:p>
    <w:p w14:paraId="6A7EA870" w14:textId="77777777" w:rsidR="0087330C" w:rsidRDefault="00197FAA">
      <w:pPr>
        <w:spacing w:after="0" w:line="220" w:lineRule="exact"/>
      </w:pPr>
      <w:r>
        <w:rPr>
          <w:rFonts w:ascii="DejaVu Sans Mono" w:eastAsia="DejaVu Sans Mono" w:hAnsi="DejaVu Sans Mono" w:cs="DejaVu Sans Mono"/>
          <w:sz w:val="18"/>
        </w:rPr>
        <w:t xml:space="preserve">    return sum(p*u for p,u in</w:t>
      </w:r>
    </w:p>
    <w:p w14:paraId="1810B937" w14:textId="77777777" w:rsidR="0087330C" w:rsidRDefault="00197FAA">
      <w:pPr>
        <w:spacing w:after="0" w:line="220" w:lineRule="exact"/>
      </w:pPr>
      <w:r>
        <w:rPr>
          <w:rFonts w:ascii="DejaVu Sans Mono" w:eastAsia="DejaVu Sans Mono" w:hAnsi="DejaVu Sans Mono" w:cs="DejaVu Sans Mono"/>
          <w:sz w:val="18"/>
        </w:rPr>
        <w:t xml:space="preserve">               zip(probs, utilities))</w:t>
      </w:r>
    </w:p>
    <w:p w14:paraId="549E355E" w14:textId="77777777" w:rsidR="0087330C" w:rsidRDefault="00197FAA">
      <w:pPr>
        <w:spacing w:after="0" w:line="220" w:lineRule="exact"/>
      </w:pPr>
      <w:r>
        <w:rPr>
          <w:rFonts w:ascii="DejaVu Sans Mono" w:eastAsia="DejaVu Sans Mono" w:hAnsi="DejaVu Sans Mono" w:cs="DejaVu Sans Mono"/>
          <w:sz w:val="18"/>
        </w:rPr>
        <w:t xml:space="preserve"> </w:t>
      </w:r>
    </w:p>
    <w:p w14:paraId="54722E70" w14:textId="77777777" w:rsidR="0087330C" w:rsidRDefault="00197FAA">
      <w:pPr>
        <w:spacing w:after="0" w:line="220" w:lineRule="exact"/>
      </w:pPr>
      <w:r>
        <w:rPr>
          <w:rFonts w:ascii="DejaVu Sans Mono" w:eastAsia="DejaVu Sans Mono" w:hAnsi="DejaVu Sans Mono" w:cs="DejaVu Sans Mono"/>
          <w:sz w:val="18"/>
        </w:rPr>
        <w:t>scores = {name: EU(*values)</w:t>
      </w:r>
    </w:p>
    <w:p w14:paraId="3B6C6FFB" w14:textId="77777777" w:rsidR="0087330C" w:rsidRDefault="00197FAA">
      <w:pPr>
        <w:spacing w:after="0" w:line="220" w:lineRule="exact"/>
      </w:pPr>
      <w:r>
        <w:rPr>
          <w:rFonts w:ascii="DejaVu Sans Mono" w:eastAsia="DejaVu Sans Mono" w:hAnsi="DejaVu Sans Mono" w:cs="DejaVu Sans Mono"/>
          <w:sz w:val="18"/>
        </w:rPr>
        <w:t xml:space="preserve">          for name, values in actions.items()}</w:t>
      </w:r>
    </w:p>
    <w:p w14:paraId="4A10BC3C" w14:textId="77777777" w:rsidR="0087330C" w:rsidRDefault="00197FAA">
      <w:pPr>
        <w:spacing w:after="0" w:line="220" w:lineRule="exact"/>
      </w:pPr>
      <w:r>
        <w:rPr>
          <w:rFonts w:ascii="DejaVu Sans Mono" w:eastAsia="DejaVu Sans Mono" w:hAnsi="DejaVu Sans Mono" w:cs="DejaVu Sans Mono"/>
          <w:sz w:val="18"/>
        </w:rPr>
        <w:t>print(scores)</w:t>
      </w:r>
    </w:p>
    <w:p w14:paraId="7F1231A5" w14:textId="77777777" w:rsidR="0087330C" w:rsidRDefault="00197FAA">
      <w:pPr>
        <w:spacing w:after="0" w:line="220" w:lineRule="exact"/>
      </w:pPr>
      <w:r>
        <w:rPr>
          <w:rFonts w:ascii="DejaVu Sans Mono" w:eastAsia="DejaVu Sans Mono" w:hAnsi="DejaVu Sans Mono" w:cs="DejaVu Sans Mono"/>
          <w:sz w:val="18"/>
        </w:rPr>
        <w:t>print(max(scores, key=scores.get))</w:t>
      </w:r>
    </w:p>
    <w:p w14:paraId="78077DB3" w14:textId="77777777" w:rsidR="0087330C" w:rsidRDefault="0087330C"/>
    <w:p w14:paraId="526E387C" w14:textId="77777777" w:rsidR="0087330C" w:rsidRPr="00CE5472" w:rsidRDefault="00197FAA">
      <w:pPr>
        <w:rPr>
          <w:lang w:val="kk-KZ"/>
        </w:rPr>
      </w:pPr>
      <w:r>
        <w:rPr>
          <w:lang w:val="kk-KZ"/>
        </w:rPr>
        <w:t>zip әр ықтималдықты оған сәйкес пайдалылықпен жұп</w:t>
      </w:r>
      <w:r>
        <w:rPr>
          <w:lang w:val="kk-KZ"/>
        </w:rPr>
        <w:t>тайды. sum көбейтінділерді қосады. Соңғы жол күтілетін пайдалылығы ең жоғары әрекетті таңдайды.</w:t>
      </w:r>
    </w:p>
    <w:p w14:paraId="6979BBA5" w14:textId="77777777" w:rsidR="0087330C" w:rsidRPr="00CE5472" w:rsidRDefault="00197FAA">
      <w:pPr>
        <w:pStyle w:val="21"/>
        <w:rPr>
          <w:lang w:val="kk-KZ"/>
        </w:rPr>
      </w:pPr>
      <w:r>
        <w:rPr>
          <w:lang w:val="kk-KZ"/>
        </w:rPr>
        <w:lastRenderedPageBreak/>
        <w:t>Жауабыңыз</w:t>
      </w:r>
    </w:p>
    <w:p w14:paraId="2D227337" w14:textId="2B2527BE" w:rsidR="007827E1" w:rsidRPr="007827E1" w:rsidRDefault="00197FAA" w:rsidP="007827E1">
      <w:pPr>
        <w:keepLines/>
        <w:spacing w:before="40" w:after="100" w:line="252" w:lineRule="auto"/>
        <w:rPr>
          <w:lang w:val="kk-KZ"/>
        </w:rPr>
      </w:pPr>
      <w:r>
        <w:rPr>
          <w:lang w:val="kk-KZ"/>
        </w:rPr>
        <w:t>Екі шығынды, екі пайдалылықты және таңдалған әрекетті көрсетіңіз. Әр әрекет үшін EU = −EL екенін тексеріңіз. Extra қосымша дайындалатын түскі астың на</w:t>
      </w:r>
      <w:r>
        <w:rPr>
          <w:lang w:val="kk-KZ"/>
        </w:rPr>
        <w:t>қты</w:t>
      </w:r>
      <w:r>
        <w:rPr>
          <w:lang w:val="kk-KZ"/>
        </w:rPr>
        <w:t xml:space="preserve"> санын көрсете ме?</w:t>
      </w:r>
      <w:r w:rsidR="007827E1">
        <w:rPr>
          <w:lang w:val="kk-KZ"/>
        </w:rPr>
        <w:br/>
      </w:r>
      <w:r w:rsidR="007827E1">
        <w:rPr>
          <w:sz w:val="21"/>
          <w:highlight w:val="yellow"/>
          <w:lang w:val="kk-KZ"/>
        </w:rPr>
        <w:br/>
      </w:r>
      <w:r w:rsidR="007827E1" w:rsidRPr="007827E1">
        <w:rPr>
          <w:sz w:val="21"/>
          <w:highlight w:val="yellow"/>
          <w:lang w:val="kk-KZ"/>
        </w:rPr>
        <w:t>Суық әрі жаңбырлы күнде p = 10/11, ал 1 - p = 1/11.</w:t>
      </w:r>
    </w:p>
    <w:p w14:paraId="1DAAE21E" w14:textId="77777777" w:rsidR="007827E1" w:rsidRPr="007827E1" w:rsidRDefault="007827E1" w:rsidP="007827E1">
      <w:pPr>
        <w:keepLines/>
        <w:spacing w:before="40" w:after="100" w:line="252" w:lineRule="auto"/>
        <w:rPr>
          <w:lang w:val="kk-KZ"/>
        </w:rPr>
      </w:pPr>
      <w:r w:rsidRPr="007827E1">
        <w:rPr>
          <w:sz w:val="21"/>
          <w:highlight w:val="yellow"/>
          <w:lang w:val="kk-KZ"/>
        </w:rPr>
        <w:t>EL(Extra) = (10/11) × 0 + (1/11) × 60 = 60/11 = 5,45 шартты шығын бірлігі.</w:t>
      </w:r>
    </w:p>
    <w:p w14:paraId="3FB16A45" w14:textId="77777777" w:rsidR="007827E1" w:rsidRPr="007827E1" w:rsidRDefault="007827E1" w:rsidP="007827E1">
      <w:pPr>
        <w:keepLines/>
        <w:spacing w:before="40" w:after="100" w:line="252" w:lineRule="auto"/>
        <w:rPr>
          <w:lang w:val="kk-KZ"/>
        </w:rPr>
      </w:pPr>
      <w:r w:rsidRPr="007827E1">
        <w:rPr>
          <w:sz w:val="21"/>
          <w:highlight w:val="yellow"/>
          <w:lang w:val="kk-KZ"/>
        </w:rPr>
        <w:t>EL(Usual) = (10/11) × 30 + (1/11) × 0 = 300/11 = 27,27 шартты шығын бірлігі.</w:t>
      </w:r>
    </w:p>
    <w:p w14:paraId="1446BCF3" w14:textId="77777777" w:rsidR="007827E1" w:rsidRPr="007827E1" w:rsidRDefault="007827E1" w:rsidP="007827E1">
      <w:pPr>
        <w:keepLines/>
        <w:spacing w:before="40" w:after="100" w:line="252" w:lineRule="auto"/>
        <w:rPr>
          <w:lang w:val="kk-KZ"/>
        </w:rPr>
      </w:pPr>
      <w:r w:rsidRPr="007827E1">
        <w:rPr>
          <w:sz w:val="21"/>
          <w:highlight w:val="yellow"/>
          <w:lang w:val="kk-KZ"/>
        </w:rPr>
        <w:t>EU(Extra) = -60/11 = -5,45; EU(Usual) = -300/11 = -27,27. Екі әрекет үшін де EU = -EL. Таңдау - Extra: 5,45 &lt; 27,27 және -5,45 &gt; -27,27.</w:t>
      </w:r>
    </w:p>
    <w:p w14:paraId="78CB6E9F" w14:textId="77777777" w:rsidR="007827E1" w:rsidRPr="007827E1" w:rsidRDefault="007827E1" w:rsidP="007827E1">
      <w:pPr>
        <w:keepLines/>
        <w:spacing w:before="40" w:after="100" w:line="252" w:lineRule="auto"/>
        <w:rPr>
          <w:lang w:val="kk-KZ"/>
        </w:rPr>
      </w:pPr>
      <w:r w:rsidRPr="007827E1">
        <w:rPr>
          <w:sz w:val="21"/>
          <w:highlight w:val="yellow"/>
          <w:lang w:val="kk-KZ"/>
        </w:rPr>
        <w:t>Әрекет шегі: 60(1 - p) &lt; 30p → 60 &lt; 90p → p &gt; 2/3 (көрсетілімде 66,7%). p &lt; 2/3 болса Usual тиімді. p = 2/3 кезінде екі шығын да 20,00, екі пайдалылық та -20,00; екі әрекет тең тиімді.</w:t>
      </w:r>
    </w:p>
    <w:p w14:paraId="2F5FBA61" w14:textId="77777777" w:rsidR="007827E1" w:rsidRPr="007827E1" w:rsidRDefault="007827E1" w:rsidP="007827E1">
      <w:pPr>
        <w:keepLines/>
        <w:spacing w:before="40" w:after="100" w:line="252" w:lineRule="auto"/>
        <w:rPr>
          <w:lang w:val="kk-KZ"/>
        </w:rPr>
      </w:pPr>
      <w:r w:rsidRPr="007827E1">
        <w:rPr>
          <w:sz w:val="21"/>
          <w:highlight w:val="yellow"/>
          <w:lang w:val="kk-KZ"/>
        </w:rPr>
        <w:t>Суық әрі жаңбырлы: 10/11 &gt; 2/3, сондықтан Extra. Суық әрі жаңбырсыз: p = 1/2 &lt; 2/3; EL(Extra) = 30,00, EL(Usual) = 15,00, сондықтан Usual. Бұл жағдайда EU(Extra) = -30,00 және EU(Usual) = -15,00.</w:t>
      </w:r>
    </w:p>
    <w:p w14:paraId="067DF561" w14:textId="77777777" w:rsidR="007827E1" w:rsidRPr="007827E1" w:rsidRDefault="007827E1" w:rsidP="007827E1">
      <w:pPr>
        <w:keepLines/>
        <w:spacing w:before="40" w:after="100" w:line="252" w:lineRule="auto"/>
        <w:rPr>
          <w:lang w:val="kk-KZ"/>
        </w:rPr>
      </w:pPr>
      <w:r w:rsidRPr="00ED3BE0">
        <w:rPr>
          <w:b/>
          <w:sz w:val="21"/>
          <w:lang w:val="kk-KZ"/>
        </w:rPr>
        <w:t>Берілген Python кодының нақты нәтижесі</w:t>
      </w:r>
    </w:p>
    <w:p w14:paraId="293B516C" w14:textId="77777777" w:rsidR="007827E1" w:rsidRPr="007827E1" w:rsidRDefault="007827E1" w:rsidP="007827E1">
      <w:pPr>
        <w:keepLines/>
        <w:spacing w:before="40" w:after="20" w:line="252" w:lineRule="auto"/>
        <w:rPr>
          <w:lang w:val="kk-KZ"/>
        </w:rPr>
      </w:pPr>
      <w:r w:rsidRPr="007827E1">
        <w:rPr>
          <w:rFonts w:ascii="Consolas" w:hAnsi="Consolas"/>
          <w:sz w:val="18"/>
          <w:highlight w:val="yellow"/>
          <w:lang w:val="kk-KZ"/>
        </w:rPr>
        <w:t>{'Extra': -5.454545454545457, 'Usual': -27.272727272727273}</w:t>
      </w:r>
    </w:p>
    <w:p w14:paraId="63AF6523" w14:textId="77777777" w:rsidR="007827E1" w:rsidRPr="007827E1" w:rsidRDefault="007827E1" w:rsidP="007827E1">
      <w:pPr>
        <w:keepLines/>
        <w:spacing w:before="40" w:after="20" w:line="252" w:lineRule="auto"/>
        <w:rPr>
          <w:lang w:val="kk-KZ"/>
        </w:rPr>
      </w:pPr>
      <w:r w:rsidRPr="007827E1">
        <w:rPr>
          <w:rFonts w:ascii="Consolas" w:hAnsi="Consolas"/>
          <w:sz w:val="18"/>
          <w:highlight w:val="yellow"/>
          <w:lang w:val="kk-KZ"/>
        </w:rPr>
        <w:t>Extra</w:t>
      </w:r>
    </w:p>
    <w:p w14:paraId="5AC7E5CD" w14:textId="77777777" w:rsidR="007827E1" w:rsidRPr="007827E1" w:rsidRDefault="007827E1" w:rsidP="007827E1">
      <w:pPr>
        <w:keepLines/>
        <w:spacing w:before="40" w:after="100" w:line="252" w:lineRule="auto"/>
        <w:rPr>
          <w:lang w:val="kk-KZ"/>
        </w:rPr>
      </w:pPr>
      <w:r w:rsidRPr="007827E1">
        <w:rPr>
          <w:sz w:val="21"/>
          <w:highlight w:val="yellow"/>
          <w:lang w:val="kk-KZ"/>
        </w:rPr>
        <w:t>Шығындар мен пайдалылықтар есепте екі ондық таңбамен берілді. Extra - қосымша дайындау әрекетінің атауы; қосымша түскі астың нақты саны берілмеген.</w:t>
      </w:r>
    </w:p>
    <w:p w14:paraId="7E209788" w14:textId="41C7CD81" w:rsidR="0087330C" w:rsidRPr="0094594A" w:rsidRDefault="007827E1">
      <w:pPr>
        <w:rPr>
          <w:lang w:val="kk-KZ"/>
        </w:rPr>
      </w:pPr>
      <w:r>
        <w:rPr>
          <w:lang w:val="kk-KZ"/>
        </w:rPr>
        <w:br/>
      </w:r>
    </w:p>
    <w:p w14:paraId="43624081" w14:textId="77777777" w:rsidR="0087330C" w:rsidRPr="0094594A" w:rsidRDefault="00197FAA">
      <w:pPr>
        <w:spacing w:after="0" w:line="20" w:lineRule="exact"/>
        <w:rPr>
          <w:lang w:val="kk-KZ"/>
        </w:rPr>
      </w:pPr>
      <w:r w:rsidRPr="0094594A">
        <w:rPr>
          <w:sz w:val="2"/>
          <w:lang w:val="kk-KZ"/>
        </w:rPr>
        <w:br w:type="page"/>
      </w:r>
    </w:p>
    <w:p w14:paraId="2B5177B2" w14:textId="77777777" w:rsidR="0087330C" w:rsidRPr="0094594A" w:rsidRDefault="00197FAA">
      <w:pPr>
        <w:pStyle w:val="1"/>
        <w:rPr>
          <w:lang w:val="kk-KZ"/>
        </w:rPr>
      </w:pPr>
      <w:r>
        <w:rPr>
          <w:lang w:val="kk-KZ"/>
        </w:rPr>
        <w:lastRenderedPageBreak/>
        <w:t>3A тапсырма</w:t>
      </w:r>
      <w:r w:rsidR="0094594A">
        <w:rPr>
          <w:lang w:val="kk-KZ"/>
        </w:rPr>
        <w:t>.</w:t>
      </w:r>
      <w:r>
        <w:rPr>
          <w:lang w:val="kk-KZ"/>
        </w:rPr>
        <w:t xml:space="preserve">  Сызықтық регрессия</w:t>
      </w:r>
    </w:p>
    <w:p w14:paraId="6F69B18A" w14:textId="77777777" w:rsidR="0087330C" w:rsidRPr="0094594A" w:rsidRDefault="00197FAA">
      <w:pPr>
        <w:spacing w:after="80" w:line="240" w:lineRule="auto"/>
        <w:rPr>
          <w:lang w:val="kk-KZ"/>
        </w:rPr>
      </w:pPr>
      <w:r>
        <w:rPr>
          <w:sz w:val="20"/>
          <w:lang w:val="kk-KZ"/>
        </w:rPr>
        <w:t>М</w:t>
      </w:r>
      <w:r>
        <w:rPr>
          <w:sz w:val="20"/>
          <w:lang w:val="kk-KZ"/>
        </w:rPr>
        <w:t>ұндағы</w:t>
      </w:r>
      <w:r>
        <w:rPr>
          <w:sz w:val="20"/>
          <w:lang w:val="kk-KZ"/>
        </w:rPr>
        <w:t xml:space="preserve"> деректер кафе келушілерінің санын және сатылған түскі ас санын сипаттайды. Барлық сұраныс қанағаттандырылды деп есептеңіз. Бұл деректер 1 тапсырманың деректерінен бөлек.</w:t>
      </w:r>
    </w:p>
    <w:tbl>
      <w:tblPr>
        <w:tblW w:w="0" w:type="auto"/>
        <w:jc w:val="center"/>
        <w:tblLayout w:type="fixed"/>
        <w:tblLook w:val="04A0" w:firstRow="1" w:lastRow="0" w:firstColumn="1" w:lastColumn="0" w:noHBand="0" w:noVBand="1"/>
      </w:tblPr>
      <w:tblGrid>
        <w:gridCol w:w="3960"/>
        <w:gridCol w:w="4320"/>
      </w:tblGrid>
      <w:tr w:rsidR="0087330C" w14:paraId="6D41EFCC"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44CCFF15" w14:textId="77777777" w:rsidR="0087330C" w:rsidRDefault="00197FAA">
            <w:pPr>
              <w:spacing w:after="20" w:line="240" w:lineRule="auto"/>
            </w:pPr>
            <w:r>
              <w:rPr>
                <w:b/>
                <w:sz w:val="20"/>
              </w:rPr>
              <w:t>Келушілер саны x</w:t>
            </w:r>
          </w:p>
        </w:tc>
        <w:tc>
          <w:tcPr>
            <w:tcW w:w="432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07629D87" w14:textId="77777777" w:rsidR="0087330C" w:rsidRDefault="00197FAA">
            <w:pPr>
              <w:spacing w:after="20" w:line="240" w:lineRule="auto"/>
              <w:jc w:val="center"/>
            </w:pPr>
            <w:r>
              <w:rPr>
                <w:b/>
                <w:sz w:val="20"/>
              </w:rPr>
              <w:t>Нақты сатылым y</w:t>
            </w:r>
          </w:p>
        </w:tc>
      </w:tr>
      <w:tr w:rsidR="0087330C" w14:paraId="6CC4942E"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5996850" w14:textId="77777777" w:rsidR="0087330C" w:rsidRDefault="00197FAA">
            <w:pPr>
              <w:spacing w:after="20" w:line="240" w:lineRule="auto"/>
            </w:pPr>
            <w:r>
              <w:rPr>
                <w:sz w:val="20"/>
              </w:rPr>
              <w:t>100</w:t>
            </w:r>
          </w:p>
        </w:tc>
        <w:tc>
          <w:tcPr>
            <w:tcW w:w="432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9437AA3" w14:textId="77777777" w:rsidR="0087330C" w:rsidRDefault="00197FAA">
            <w:pPr>
              <w:spacing w:after="20" w:line="240" w:lineRule="auto"/>
              <w:jc w:val="center"/>
            </w:pPr>
            <w:r>
              <w:rPr>
                <w:sz w:val="20"/>
              </w:rPr>
              <w:t>29</w:t>
            </w:r>
          </w:p>
        </w:tc>
      </w:tr>
      <w:tr w:rsidR="0087330C" w14:paraId="05C3AB91"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4C75A82A" w14:textId="77777777" w:rsidR="0087330C" w:rsidRDefault="00197FAA">
            <w:pPr>
              <w:spacing w:after="20" w:line="240" w:lineRule="auto"/>
            </w:pPr>
            <w:r>
              <w:rPr>
                <w:sz w:val="20"/>
              </w:rPr>
              <w:t>150</w:t>
            </w:r>
          </w:p>
        </w:tc>
        <w:tc>
          <w:tcPr>
            <w:tcW w:w="432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8C12C0C" w14:textId="77777777" w:rsidR="0087330C" w:rsidRDefault="00197FAA">
            <w:pPr>
              <w:spacing w:after="20" w:line="240" w:lineRule="auto"/>
              <w:jc w:val="center"/>
            </w:pPr>
            <w:r>
              <w:rPr>
                <w:sz w:val="20"/>
              </w:rPr>
              <w:t>41</w:t>
            </w:r>
          </w:p>
        </w:tc>
      </w:tr>
      <w:tr w:rsidR="0087330C" w14:paraId="7A0367F0"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3E99A009" w14:textId="77777777" w:rsidR="0087330C" w:rsidRDefault="00197FAA">
            <w:pPr>
              <w:spacing w:after="20" w:line="240" w:lineRule="auto"/>
            </w:pPr>
            <w:r>
              <w:rPr>
                <w:sz w:val="20"/>
              </w:rPr>
              <w:t>200</w:t>
            </w:r>
          </w:p>
        </w:tc>
        <w:tc>
          <w:tcPr>
            <w:tcW w:w="432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269D4240" w14:textId="77777777" w:rsidR="0087330C" w:rsidRDefault="00197FAA">
            <w:pPr>
              <w:spacing w:after="20" w:line="240" w:lineRule="auto"/>
              <w:jc w:val="center"/>
            </w:pPr>
            <w:r>
              <w:rPr>
                <w:sz w:val="20"/>
              </w:rPr>
              <w:t>53</w:t>
            </w:r>
          </w:p>
        </w:tc>
      </w:tr>
      <w:tr w:rsidR="0087330C" w14:paraId="3158229C"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6FB76875" w14:textId="77777777" w:rsidR="0087330C" w:rsidRDefault="00197FAA">
            <w:pPr>
              <w:spacing w:after="20" w:line="240" w:lineRule="auto"/>
            </w:pPr>
            <w:r>
              <w:rPr>
                <w:sz w:val="20"/>
              </w:rPr>
              <w:t>250</w:t>
            </w:r>
          </w:p>
        </w:tc>
        <w:tc>
          <w:tcPr>
            <w:tcW w:w="432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6A2F3D86" w14:textId="77777777" w:rsidR="0087330C" w:rsidRDefault="00197FAA">
            <w:pPr>
              <w:spacing w:after="20" w:line="240" w:lineRule="auto"/>
              <w:jc w:val="center"/>
            </w:pPr>
            <w:r>
              <w:rPr>
                <w:sz w:val="20"/>
              </w:rPr>
              <w:t>66</w:t>
            </w:r>
          </w:p>
        </w:tc>
      </w:tr>
      <w:tr w:rsidR="0087330C" w14:paraId="2602F736"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1D3487DA" w14:textId="77777777" w:rsidR="0087330C" w:rsidRDefault="00197FAA">
            <w:pPr>
              <w:spacing w:after="20" w:line="240" w:lineRule="auto"/>
            </w:pPr>
            <w:r>
              <w:rPr>
                <w:sz w:val="20"/>
              </w:rPr>
              <w:t>300</w:t>
            </w:r>
          </w:p>
        </w:tc>
        <w:tc>
          <w:tcPr>
            <w:tcW w:w="432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34C6D1F" w14:textId="77777777" w:rsidR="0087330C" w:rsidRDefault="00197FAA">
            <w:pPr>
              <w:spacing w:after="20" w:line="240" w:lineRule="auto"/>
              <w:jc w:val="center"/>
            </w:pPr>
            <w:r>
              <w:rPr>
                <w:sz w:val="20"/>
              </w:rPr>
              <w:t>78</w:t>
            </w:r>
          </w:p>
        </w:tc>
      </w:tr>
    </w:tbl>
    <w:p w14:paraId="5AD287E4" w14:textId="77777777" w:rsidR="0087330C" w:rsidRDefault="0087330C">
      <w:pPr>
        <w:spacing w:after="80"/>
      </w:pPr>
    </w:p>
    <w:p w14:paraId="59B42C4A" w14:textId="77777777" w:rsidR="0087330C" w:rsidRDefault="00197FAA">
      <w:pPr>
        <w:pStyle w:val="21"/>
        <w:spacing w:before="120" w:after="80"/>
      </w:pPr>
      <w:r>
        <w:rPr>
          <w:lang w:val="kk-KZ"/>
        </w:rPr>
        <w:t>Python коды</w:t>
      </w:r>
    </w:p>
    <w:p w14:paraId="7013F363" w14:textId="77777777" w:rsidR="0087330C" w:rsidRDefault="00197FAA">
      <w:pPr>
        <w:spacing w:after="0" w:line="240" w:lineRule="auto"/>
      </w:pPr>
      <w:r>
        <w:rPr>
          <w:rFonts w:ascii="DejaVu Sans Mono" w:eastAsia="DejaVu Sans Mono" w:hAnsi="DejaVu Sans Mono" w:cs="DejaVu Sans Mono"/>
          <w:sz w:val="18"/>
        </w:rPr>
        <w:t>import numpy as np</w:t>
      </w:r>
    </w:p>
    <w:p w14:paraId="486D1B5E" w14:textId="77777777" w:rsidR="0087330C" w:rsidRDefault="00197FAA">
      <w:pPr>
        <w:spacing w:after="0" w:line="240" w:lineRule="auto"/>
      </w:pPr>
      <w:r>
        <w:rPr>
          <w:rFonts w:ascii="DejaVu Sans Mono" w:eastAsia="DejaVu Sans Mono" w:hAnsi="DejaVu Sans Mono" w:cs="DejaVu Sans Mono"/>
          <w:sz w:val="18"/>
        </w:rPr>
        <w:t>from sklearn.linear_model import LinearRegression</w:t>
      </w:r>
    </w:p>
    <w:p w14:paraId="1CBFCF79" w14:textId="77777777" w:rsidR="0087330C" w:rsidRDefault="00197FAA">
      <w:pPr>
        <w:spacing w:after="0" w:line="240" w:lineRule="auto"/>
      </w:pPr>
      <w:r>
        <w:rPr>
          <w:rFonts w:ascii="DejaVu Sans Mono" w:eastAsia="DejaVu Sans Mono" w:hAnsi="DejaVu Sans Mono" w:cs="DejaVu Sans Mono"/>
          <w:sz w:val="18"/>
        </w:rPr>
        <w:t xml:space="preserve"> </w:t>
      </w:r>
    </w:p>
    <w:p w14:paraId="05872522" w14:textId="77777777" w:rsidR="0087330C" w:rsidRDefault="00197FAA">
      <w:pPr>
        <w:spacing w:after="0" w:line="240" w:lineRule="auto"/>
      </w:pPr>
      <w:r>
        <w:rPr>
          <w:rFonts w:ascii="DejaVu Sans Mono" w:eastAsia="DejaVu Sans Mono" w:hAnsi="DejaVu Sans Mono" w:cs="DejaVu Sans Mono"/>
          <w:sz w:val="18"/>
        </w:rPr>
        <w:t>X = np.array([100, 150, 200, 250, 300])</w:t>
      </w:r>
    </w:p>
    <w:p w14:paraId="2CA84A77" w14:textId="77777777" w:rsidR="0087330C" w:rsidRDefault="00197FAA">
      <w:pPr>
        <w:spacing w:after="0" w:line="240" w:lineRule="auto"/>
      </w:pPr>
      <w:r>
        <w:rPr>
          <w:rFonts w:ascii="DejaVu Sans Mono" w:eastAsia="DejaVu Sans Mono" w:hAnsi="DejaVu Sans Mono" w:cs="DejaVu Sans Mono"/>
          <w:sz w:val="18"/>
        </w:rPr>
        <w:t>X = X.reshape(-1, 1)</w:t>
      </w:r>
    </w:p>
    <w:p w14:paraId="4F3D8B26" w14:textId="77777777" w:rsidR="0087330C" w:rsidRDefault="00197FAA">
      <w:pPr>
        <w:spacing w:after="0" w:line="240" w:lineRule="auto"/>
      </w:pPr>
      <w:r>
        <w:rPr>
          <w:rFonts w:ascii="DejaVu Sans Mono" w:eastAsia="DejaVu Sans Mono" w:hAnsi="DejaVu Sans Mono" w:cs="DejaVu Sans Mono"/>
          <w:sz w:val="18"/>
        </w:rPr>
        <w:t>y = np.array([29, 41, 53, 66, 78])</w:t>
      </w:r>
    </w:p>
    <w:p w14:paraId="07101B6E" w14:textId="77777777" w:rsidR="0087330C" w:rsidRDefault="00197FAA">
      <w:pPr>
        <w:spacing w:after="0" w:line="240" w:lineRule="auto"/>
      </w:pPr>
      <w:r>
        <w:rPr>
          <w:rFonts w:ascii="DejaVu Sans Mono" w:eastAsia="DejaVu Sans Mono" w:hAnsi="DejaVu Sans Mono" w:cs="DejaVu Sans Mono"/>
          <w:sz w:val="18"/>
        </w:rPr>
        <w:t xml:space="preserve"> </w:t>
      </w:r>
    </w:p>
    <w:p w14:paraId="0FF910A6" w14:textId="77777777" w:rsidR="0087330C" w:rsidRDefault="00197FAA">
      <w:pPr>
        <w:spacing w:after="0" w:line="240" w:lineRule="auto"/>
      </w:pPr>
      <w:r>
        <w:rPr>
          <w:rFonts w:ascii="DejaVu Sans Mono" w:eastAsia="DejaVu Sans Mono" w:hAnsi="DejaVu Sans Mono" w:cs="DejaVu Sans Mono"/>
          <w:sz w:val="18"/>
        </w:rPr>
        <w:t xml:space="preserve">model = </w:t>
      </w:r>
      <w:r>
        <w:rPr>
          <w:rFonts w:ascii="DejaVu Sans Mono" w:eastAsia="DejaVu Sans Mono" w:hAnsi="DejaVu Sans Mono" w:cs="DejaVu Sans Mono"/>
          <w:sz w:val="18"/>
        </w:rPr>
        <w:t>LinearRegression()</w:t>
      </w:r>
    </w:p>
    <w:p w14:paraId="610060EE" w14:textId="77777777" w:rsidR="0087330C" w:rsidRDefault="00197FAA">
      <w:pPr>
        <w:spacing w:after="0" w:line="240" w:lineRule="auto"/>
      </w:pPr>
      <w:r>
        <w:rPr>
          <w:rFonts w:ascii="DejaVu Sans Mono" w:eastAsia="DejaVu Sans Mono" w:hAnsi="DejaVu Sans Mono" w:cs="DejaVu Sans Mono"/>
          <w:sz w:val="18"/>
        </w:rPr>
        <w:t>model.fit(X, y)</w:t>
      </w:r>
    </w:p>
    <w:p w14:paraId="6693863E" w14:textId="77777777" w:rsidR="0087330C" w:rsidRDefault="00197FAA">
      <w:pPr>
        <w:spacing w:after="0" w:line="240" w:lineRule="auto"/>
      </w:pPr>
      <w:r>
        <w:rPr>
          <w:rFonts w:ascii="DejaVu Sans Mono" w:eastAsia="DejaVu Sans Mono" w:hAnsi="DejaVu Sans Mono" w:cs="DejaVu Sans Mono"/>
          <w:sz w:val="18"/>
        </w:rPr>
        <w:t>print(model.coef_, model.intercept_)</w:t>
      </w:r>
    </w:p>
    <w:p w14:paraId="4491D50F" w14:textId="77777777" w:rsidR="0087330C" w:rsidRDefault="00197FAA">
      <w:pPr>
        <w:spacing w:after="0" w:line="240" w:lineRule="auto"/>
      </w:pPr>
      <w:r>
        <w:rPr>
          <w:rFonts w:ascii="DejaVu Sans Mono" w:eastAsia="DejaVu Sans Mono" w:hAnsi="DejaVu Sans Mono" w:cs="DejaVu Sans Mono"/>
          <w:sz w:val="18"/>
        </w:rPr>
        <w:t>print(model.predict([[180]]))</w:t>
      </w:r>
    </w:p>
    <w:p w14:paraId="29A786CE" w14:textId="77777777" w:rsidR="0087330C" w:rsidRDefault="0087330C">
      <w:pPr>
        <w:spacing w:after="80" w:line="240" w:lineRule="auto"/>
      </w:pPr>
    </w:p>
    <w:p w14:paraId="1AEB44F6" w14:textId="77777777" w:rsidR="0087330C" w:rsidRDefault="00197FAA">
      <w:pPr>
        <w:pStyle w:val="21"/>
        <w:spacing w:before="120" w:after="80"/>
      </w:pPr>
      <w:r>
        <w:rPr>
          <w:lang w:val="kk-KZ"/>
        </w:rPr>
        <w:t>Орындау қадамдары</w:t>
      </w:r>
    </w:p>
    <w:p w14:paraId="4EC146B7" w14:textId="77777777" w:rsidR="0087330C" w:rsidRPr="0094594A" w:rsidRDefault="00197FAA">
      <w:pPr>
        <w:spacing w:after="80" w:line="240" w:lineRule="auto"/>
        <w:rPr>
          <w:lang w:val="kk-KZ"/>
        </w:rPr>
      </w:pPr>
      <w:r>
        <w:rPr>
          <w:sz w:val="20"/>
          <w:lang w:val="kk-KZ"/>
        </w:rPr>
        <w:t xml:space="preserve">1. Кодты іске қосып, үйренілген көлбеулік коэффициентін w және бос мүшені b жазып алыңыз. Үйретілген модельдің ŷ = wx + b </w:t>
      </w:r>
      <w:r>
        <w:rPr>
          <w:sz w:val="20"/>
          <w:lang w:val="kk-KZ"/>
        </w:rPr>
        <w:t>теңдеуін жазыңыз.</w:t>
      </w:r>
    </w:p>
    <w:p w14:paraId="67C2C0E8" w14:textId="77777777" w:rsidR="0087330C" w:rsidRPr="0094594A" w:rsidRDefault="00197FAA">
      <w:pPr>
        <w:spacing w:after="80" w:line="240" w:lineRule="auto"/>
        <w:rPr>
          <w:lang w:val="kk-KZ"/>
        </w:rPr>
      </w:pPr>
      <w:r>
        <w:rPr>
          <w:sz w:val="20"/>
          <w:lang w:val="kk-KZ"/>
        </w:rPr>
        <w:t>2. 180 келуші үшін болжамды жазып алып, оның өлшем бірлігін түсіндіріңіз.</w:t>
      </w:r>
    </w:p>
    <w:p w14:paraId="356F69BC" w14:textId="77777777" w:rsidR="0087330C" w:rsidRPr="0094594A" w:rsidRDefault="00197FAA">
      <w:pPr>
        <w:spacing w:after="80" w:line="240" w:lineRule="auto"/>
        <w:rPr>
          <w:lang w:val="kk-KZ"/>
        </w:rPr>
      </w:pPr>
      <w:r>
        <w:rPr>
          <w:sz w:val="20"/>
          <w:lang w:val="kk-KZ"/>
        </w:rPr>
        <w:t>3. Үйретілген модель теңдеуін қолданып, алғашқы екі бақылау үшін, яғни x = 100 және x = 150 болғанда, болжамдарды есептеңіз. Олардың қалдық қателерін және осы екі б</w:t>
      </w:r>
      <w:r>
        <w:rPr>
          <w:sz w:val="20"/>
          <w:lang w:val="kk-KZ"/>
        </w:rPr>
        <w:t>ақылаудың MSE мәнін қолмен есептеңіз.</w:t>
      </w:r>
    </w:p>
    <w:p w14:paraId="0E3828E4" w14:textId="77777777" w:rsidR="0087330C" w:rsidRPr="0094594A" w:rsidRDefault="00197FAA">
      <w:pPr>
        <w:spacing w:after="80"/>
        <w:ind w:left="259"/>
        <w:rPr>
          <w:lang w:val="kk-KZ"/>
        </w:rPr>
      </w:pPr>
      <w:r>
        <w:rPr>
          <w:rFonts w:ascii="Cambria" w:hAnsi="Cambria"/>
          <w:lang w:val="kk-KZ"/>
        </w:rPr>
        <w:t>Қалдық</w:t>
      </w:r>
      <w:r>
        <w:rPr>
          <w:rFonts w:ascii="Cambria" w:hAnsi="Cambria"/>
          <w:lang w:val="kk-KZ"/>
        </w:rPr>
        <w:t xml:space="preserve"> қате = y − ŷ</w:t>
      </w:r>
    </w:p>
    <w:p w14:paraId="1B857345" w14:textId="77777777" w:rsidR="0087330C" w:rsidRPr="0094594A" w:rsidRDefault="00197FAA">
      <w:pPr>
        <w:spacing w:after="80"/>
        <w:ind w:left="259"/>
        <w:rPr>
          <w:lang w:val="kk-KZ"/>
        </w:rPr>
      </w:pPr>
      <w:r>
        <w:rPr>
          <w:rFonts w:ascii="Cambria" w:hAnsi="Cambria"/>
          <w:lang w:val="kk-KZ"/>
        </w:rPr>
        <w:t>Алғашқы екі бақылау үшін MSE = [(29 − ŷ₁)² + (41 − ŷ₂)²] / 2</w:t>
      </w:r>
    </w:p>
    <w:p w14:paraId="173EE4B4" w14:textId="77777777" w:rsidR="00CE5472" w:rsidRPr="007827E1" w:rsidRDefault="00197FAA" w:rsidP="00CE5472">
      <w:pPr>
        <w:spacing w:after="80" w:line="240" w:lineRule="auto"/>
        <w:rPr>
          <w:lang w:val="kk-KZ"/>
        </w:rPr>
      </w:pPr>
      <w:r>
        <w:rPr>
          <w:sz w:val="20"/>
          <w:lang w:val="kk-KZ"/>
        </w:rPr>
        <w:t xml:space="preserve">Бұл MSE тек көрсетілген екі бақылауды сипаттайды. Ол бес бақылаудың барлығы үшін есептелген оқыту MSE мәні де, тест нәтижесі де емес. </w:t>
      </w:r>
    </w:p>
    <w:p w14:paraId="4DE10533" w14:textId="4451F55E" w:rsidR="00277CA1" w:rsidRPr="007827E1" w:rsidRDefault="00197FAA" w:rsidP="00CE5472">
      <w:pPr>
        <w:spacing w:after="80" w:line="240" w:lineRule="auto"/>
        <w:rPr>
          <w:i/>
          <w:iCs/>
          <w:lang w:val="kk-KZ"/>
        </w:rPr>
      </w:pPr>
      <w:r w:rsidRPr="007827E1">
        <w:rPr>
          <w:i/>
          <w:iCs/>
          <w:lang w:val="kk-KZ"/>
        </w:rPr>
        <w:t>Ек</w:t>
      </w:r>
      <w:r w:rsidRPr="007827E1">
        <w:rPr>
          <w:i/>
          <w:iCs/>
          <w:lang w:val="kk-KZ"/>
        </w:rPr>
        <w:t>і үміткер сызықты салыстыру</w:t>
      </w:r>
    </w:p>
    <w:p w14:paraId="4C915E34" w14:textId="77777777" w:rsidR="00277CA1" w:rsidRPr="007827E1" w:rsidRDefault="00197FAA">
      <w:pPr>
        <w:rPr>
          <w:lang w:val="kk-KZ"/>
        </w:rPr>
      </w:pPr>
      <w:r w:rsidRPr="007827E1">
        <w:rPr>
          <w:sz w:val="21"/>
          <w:lang w:val="kk-KZ"/>
        </w:rPr>
        <w:t>4. Сол алғашқы екі бақылау, (100, 29) және (150, 41), бойынша A: ŷ = 0.20x + 10 және B: ŷ = 0.25x + 5 модельдерін салыстырыңыз. Әр сызық үшін екі болжамды және MSE = [(29 − ŷ₁)² + (41 − ŷ₂)²] / 2 мәнін есептеңіз. Қайсысы осы екі</w:t>
      </w:r>
      <w:r w:rsidRPr="007827E1">
        <w:rPr>
          <w:sz w:val="21"/>
          <w:lang w:val="kk-KZ"/>
        </w:rPr>
        <w:t xml:space="preserve"> бақылауға жақсырақ сәйкес келеді? Бұл салыстыру қай модельдің болашақ күндерді жақсырақ болжайтынын көрсете ме? Бұл — Python арқылы үйретілген модельден бөлек, салыстыру үшін берілген сызықтар.</w:t>
      </w:r>
    </w:p>
    <w:tbl>
      <w:tblPr>
        <w:tblW w:w="7792" w:type="dxa"/>
        <w:jc w:val="center"/>
        <w:tblLayout w:type="fixed"/>
        <w:tblLook w:val="04A0" w:firstRow="1" w:lastRow="0" w:firstColumn="1" w:lastColumn="0" w:noHBand="0" w:noVBand="1"/>
      </w:tblPr>
      <w:tblGrid>
        <w:gridCol w:w="2122"/>
        <w:gridCol w:w="2409"/>
        <w:gridCol w:w="2410"/>
        <w:gridCol w:w="851"/>
      </w:tblGrid>
      <w:tr w:rsidR="00286A31" w14:paraId="336DA065" w14:textId="77777777" w:rsidTr="00286A31">
        <w:trPr>
          <w:cantSplit/>
          <w:tblHeader/>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7FD7C136" w14:textId="77777777" w:rsidR="007C10EA" w:rsidRDefault="00197FAA" w:rsidP="00286A31">
            <w:pPr>
              <w:spacing w:after="20" w:line="240" w:lineRule="auto"/>
            </w:pPr>
            <w:r w:rsidRPr="00651DC8">
              <w:rPr>
                <w:rFonts w:eastAsia="Times New Roman" w:cs="Times New Roman"/>
                <w:b/>
                <w:bCs/>
                <w:color w:val="auto"/>
                <w:sz w:val="21"/>
                <w:szCs w:val="24"/>
                <w:lang/>
              </w:rPr>
              <w:t>Үміткер модель</w:t>
            </w:r>
          </w:p>
        </w:tc>
        <w:tc>
          <w:tcPr>
            <w:tcW w:w="2409"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131C2A08" w14:textId="77777777" w:rsidR="007C10EA" w:rsidRDefault="00197FAA" w:rsidP="00286A31">
            <w:pPr>
              <w:spacing w:after="20" w:line="240" w:lineRule="auto"/>
              <w:jc w:val="center"/>
            </w:pPr>
            <w:r w:rsidRPr="00651DC8">
              <w:rPr>
                <w:rFonts w:eastAsia="Times New Roman" w:cs="Times New Roman"/>
                <w:b/>
                <w:bCs/>
                <w:color w:val="auto"/>
                <w:sz w:val="21"/>
                <w:szCs w:val="24"/>
                <w:lang/>
              </w:rPr>
              <w:t>x = 100 үшін болжам</w:t>
            </w:r>
          </w:p>
        </w:tc>
        <w:tc>
          <w:tcPr>
            <w:tcW w:w="2410" w:type="dxa"/>
            <w:tcBorders>
              <w:top w:val="single" w:sz="4" w:space="0" w:color="D9D9D9"/>
              <w:left w:val="single" w:sz="4" w:space="0" w:color="D9D9D9"/>
              <w:bottom w:val="single" w:sz="4" w:space="0" w:color="D9D9D9"/>
              <w:right w:val="single" w:sz="4" w:space="0" w:color="D9D9D9"/>
            </w:tcBorders>
            <w:shd w:val="clear" w:color="auto" w:fill="DCE6F1"/>
          </w:tcPr>
          <w:p w14:paraId="3A8540A9" w14:textId="77777777" w:rsidR="007C10EA" w:rsidRPr="00651DC8" w:rsidRDefault="00197FAA" w:rsidP="00286A31">
            <w:pPr>
              <w:spacing w:after="20" w:line="240" w:lineRule="auto"/>
              <w:jc w:val="center"/>
              <w:rPr>
                <w:rFonts w:ascii="Times New Roman" w:eastAsia="Times New Roman" w:hAnsi="Times New Roman" w:cs="Times New Roman"/>
                <w:b/>
                <w:bCs/>
                <w:color w:val="auto"/>
                <w:sz w:val="24"/>
                <w:szCs w:val="24"/>
                <w:lang/>
              </w:rPr>
            </w:pPr>
            <w:r w:rsidRPr="00651DC8">
              <w:rPr>
                <w:rFonts w:eastAsia="Times New Roman" w:cs="Times New Roman"/>
                <w:b/>
                <w:bCs/>
                <w:color w:val="auto"/>
                <w:sz w:val="21"/>
                <w:szCs w:val="24"/>
                <w:lang/>
              </w:rPr>
              <w:t>x = 150 үшін болжам</w:t>
            </w:r>
          </w:p>
        </w:tc>
        <w:tc>
          <w:tcPr>
            <w:tcW w:w="851" w:type="dxa"/>
            <w:tcBorders>
              <w:top w:val="single" w:sz="4" w:space="0" w:color="D9D9D9"/>
              <w:left w:val="single" w:sz="4" w:space="0" w:color="D9D9D9"/>
              <w:bottom w:val="single" w:sz="4" w:space="0" w:color="D9D9D9"/>
              <w:right w:val="single" w:sz="4" w:space="0" w:color="D9D9D9"/>
            </w:tcBorders>
            <w:shd w:val="clear" w:color="auto" w:fill="DCE6F1"/>
          </w:tcPr>
          <w:p w14:paraId="250E5F60" w14:textId="77777777" w:rsidR="007C10EA" w:rsidRPr="00651DC8" w:rsidRDefault="00197FAA" w:rsidP="00286A31">
            <w:pPr>
              <w:spacing w:after="20" w:line="240" w:lineRule="auto"/>
              <w:jc w:val="center"/>
              <w:rPr>
                <w:rFonts w:ascii="Times New Roman" w:eastAsia="Times New Roman" w:hAnsi="Times New Roman" w:cs="Times New Roman"/>
                <w:b/>
                <w:bCs/>
                <w:color w:val="auto"/>
                <w:sz w:val="24"/>
                <w:szCs w:val="24"/>
                <w:lang/>
              </w:rPr>
            </w:pPr>
            <w:r w:rsidRPr="00651DC8">
              <w:rPr>
                <w:rFonts w:eastAsia="Times New Roman" w:cs="Times New Roman"/>
                <w:b/>
                <w:bCs/>
                <w:color w:val="auto"/>
                <w:sz w:val="21"/>
                <w:szCs w:val="24"/>
                <w:lang/>
              </w:rPr>
              <w:t>MSE</w:t>
            </w:r>
          </w:p>
        </w:tc>
      </w:tr>
      <w:tr w:rsidR="00286A31" w14:paraId="21299688" w14:textId="77777777" w:rsidTr="00286A31">
        <w:trPr>
          <w:cantSplit/>
          <w:jc w:val="center"/>
        </w:trPr>
        <w:tc>
          <w:tcPr>
            <w:tcW w:w="2122"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0FAF1737" w14:textId="77777777" w:rsidR="007C10EA" w:rsidRDefault="00197FAA" w:rsidP="00286A31">
            <w:pPr>
              <w:spacing w:after="20" w:line="240" w:lineRule="auto"/>
            </w:pPr>
            <w:r w:rsidRPr="00651DC8">
              <w:rPr>
                <w:rFonts w:eastAsia="Times New Roman" w:cs="Times New Roman"/>
                <w:color w:val="auto"/>
                <w:sz w:val="21"/>
                <w:szCs w:val="24"/>
                <w:lang/>
              </w:rPr>
              <w:t>A: ŷ = 0.20x + 10</w:t>
            </w:r>
          </w:p>
        </w:tc>
        <w:tc>
          <w:tcPr>
            <w:tcW w:w="2409"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B1A4843" w14:textId="0C880402" w:rsidR="007C10EA" w:rsidRPr="007827E1" w:rsidRDefault="007827E1" w:rsidP="00286A31">
            <w:pPr>
              <w:spacing w:after="20" w:line="240" w:lineRule="auto"/>
              <w:jc w:val="center"/>
              <w:rPr>
                <w:lang w:val="kk-KZ"/>
              </w:rPr>
            </w:pPr>
            <w:r>
              <w:rPr>
                <w:lang w:val="kk-KZ"/>
              </w:rPr>
              <w:t>30</w:t>
            </w:r>
          </w:p>
        </w:tc>
        <w:tc>
          <w:tcPr>
            <w:tcW w:w="2410" w:type="dxa"/>
            <w:tcBorders>
              <w:top w:val="single" w:sz="4" w:space="0" w:color="D9D9D9"/>
              <w:left w:val="single" w:sz="4" w:space="0" w:color="D9D9D9"/>
              <w:bottom w:val="single" w:sz="4" w:space="0" w:color="D9D9D9"/>
              <w:right w:val="single" w:sz="4" w:space="0" w:color="D9D9D9"/>
            </w:tcBorders>
          </w:tcPr>
          <w:p w14:paraId="4A52FD6B" w14:textId="1A3F240F" w:rsidR="007C10EA" w:rsidRPr="007827E1" w:rsidRDefault="007827E1" w:rsidP="00286A31">
            <w:pPr>
              <w:spacing w:after="20" w:line="240" w:lineRule="auto"/>
              <w:jc w:val="center"/>
              <w:rPr>
                <w:sz w:val="20"/>
                <w:lang w:val="kk-KZ"/>
              </w:rPr>
            </w:pPr>
            <w:r>
              <w:rPr>
                <w:sz w:val="20"/>
                <w:lang w:val="kk-KZ"/>
              </w:rPr>
              <w:t>40</w:t>
            </w:r>
          </w:p>
        </w:tc>
        <w:tc>
          <w:tcPr>
            <w:tcW w:w="851" w:type="dxa"/>
            <w:tcBorders>
              <w:top w:val="single" w:sz="4" w:space="0" w:color="D9D9D9"/>
              <w:left w:val="single" w:sz="4" w:space="0" w:color="D9D9D9"/>
              <w:bottom w:val="single" w:sz="4" w:space="0" w:color="D9D9D9"/>
              <w:right w:val="single" w:sz="4" w:space="0" w:color="D9D9D9"/>
            </w:tcBorders>
          </w:tcPr>
          <w:p w14:paraId="6CD0CBDC" w14:textId="035702A8" w:rsidR="007C10EA" w:rsidRPr="007827E1" w:rsidRDefault="007827E1" w:rsidP="00286A31">
            <w:pPr>
              <w:spacing w:after="20" w:line="240" w:lineRule="auto"/>
              <w:jc w:val="center"/>
              <w:rPr>
                <w:sz w:val="20"/>
                <w:lang w:val="kk-KZ"/>
              </w:rPr>
            </w:pPr>
            <w:r>
              <w:rPr>
                <w:sz w:val="20"/>
                <w:lang w:val="kk-KZ"/>
              </w:rPr>
              <w:t>1</w:t>
            </w:r>
          </w:p>
        </w:tc>
      </w:tr>
      <w:tr w:rsidR="00286A31" w14:paraId="45724D54" w14:textId="77777777" w:rsidTr="00286A31">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380B08D" w14:textId="77777777" w:rsidR="007C10EA" w:rsidRDefault="00197FAA" w:rsidP="00286A31">
            <w:pPr>
              <w:spacing w:after="20" w:line="240" w:lineRule="auto"/>
            </w:pPr>
            <w:r w:rsidRPr="00651DC8">
              <w:rPr>
                <w:rFonts w:eastAsia="Times New Roman" w:cs="Times New Roman"/>
                <w:color w:val="auto"/>
                <w:sz w:val="21"/>
                <w:szCs w:val="24"/>
                <w:lang/>
              </w:rPr>
              <w:t>B: ŷ = 0.25x + 5</w:t>
            </w:r>
          </w:p>
        </w:tc>
        <w:tc>
          <w:tcPr>
            <w:tcW w:w="2409"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0B020690" w14:textId="6E4D221F" w:rsidR="007C10EA" w:rsidRPr="007827E1" w:rsidRDefault="007827E1" w:rsidP="00286A31">
            <w:pPr>
              <w:spacing w:after="20" w:line="240" w:lineRule="auto"/>
              <w:jc w:val="center"/>
              <w:rPr>
                <w:lang w:val="kk-KZ"/>
              </w:rPr>
            </w:pPr>
            <w:r>
              <w:rPr>
                <w:lang w:val="kk-KZ"/>
              </w:rPr>
              <w:t>30</w:t>
            </w:r>
          </w:p>
        </w:tc>
        <w:tc>
          <w:tcPr>
            <w:tcW w:w="2410" w:type="dxa"/>
            <w:tcBorders>
              <w:top w:val="single" w:sz="4" w:space="0" w:color="D9D9D9"/>
              <w:left w:val="single" w:sz="4" w:space="0" w:color="D9D9D9"/>
              <w:bottom w:val="single" w:sz="4" w:space="0" w:color="D9D9D9"/>
              <w:right w:val="single" w:sz="4" w:space="0" w:color="D9D9D9"/>
            </w:tcBorders>
            <w:shd w:val="clear" w:color="auto" w:fill="F3F6F9"/>
          </w:tcPr>
          <w:p w14:paraId="67C28705" w14:textId="0F9449AB" w:rsidR="007C10EA" w:rsidRPr="007827E1" w:rsidRDefault="007827E1" w:rsidP="00286A31">
            <w:pPr>
              <w:spacing w:after="20" w:line="240" w:lineRule="auto"/>
              <w:jc w:val="center"/>
              <w:rPr>
                <w:sz w:val="20"/>
                <w:lang w:val="kk-KZ"/>
              </w:rPr>
            </w:pPr>
            <w:r>
              <w:rPr>
                <w:sz w:val="20"/>
                <w:lang w:val="kk-KZ"/>
              </w:rPr>
              <w:t>42,5</w:t>
            </w:r>
          </w:p>
        </w:tc>
        <w:tc>
          <w:tcPr>
            <w:tcW w:w="851" w:type="dxa"/>
            <w:tcBorders>
              <w:top w:val="single" w:sz="4" w:space="0" w:color="D9D9D9"/>
              <w:left w:val="single" w:sz="4" w:space="0" w:color="D9D9D9"/>
              <w:bottom w:val="single" w:sz="4" w:space="0" w:color="D9D9D9"/>
              <w:right w:val="single" w:sz="4" w:space="0" w:color="D9D9D9"/>
            </w:tcBorders>
            <w:shd w:val="clear" w:color="auto" w:fill="F3F6F9"/>
          </w:tcPr>
          <w:p w14:paraId="2CC2BA50" w14:textId="46998310" w:rsidR="007C10EA" w:rsidRPr="007827E1" w:rsidRDefault="007827E1" w:rsidP="00286A31">
            <w:pPr>
              <w:spacing w:after="20" w:line="240" w:lineRule="auto"/>
              <w:jc w:val="center"/>
              <w:rPr>
                <w:sz w:val="20"/>
                <w:lang w:val="kk-KZ"/>
              </w:rPr>
            </w:pPr>
            <w:r>
              <w:rPr>
                <w:sz w:val="20"/>
                <w:lang w:val="kk-KZ"/>
              </w:rPr>
              <w:t>1,625</w:t>
            </w:r>
          </w:p>
        </w:tc>
      </w:tr>
    </w:tbl>
    <w:p w14:paraId="4D0D672E" w14:textId="77777777" w:rsidR="0087330C" w:rsidRPr="0094594A" w:rsidRDefault="00197FAA">
      <w:pPr>
        <w:pStyle w:val="21"/>
        <w:spacing w:before="120" w:after="80"/>
        <w:rPr>
          <w:lang w:val="kk-KZ"/>
        </w:rPr>
      </w:pPr>
      <w:r>
        <w:rPr>
          <w:lang w:val="kk-KZ"/>
        </w:rPr>
        <w:lastRenderedPageBreak/>
        <w:t>Жауабыңыз</w:t>
      </w:r>
    </w:p>
    <w:p w14:paraId="093E7748" w14:textId="77777777" w:rsidR="00ED3BE0" w:rsidRPr="00ED3BE0" w:rsidRDefault="00197FAA" w:rsidP="00ED3BE0">
      <w:pPr>
        <w:keepLines/>
        <w:spacing w:before="40" w:after="100" w:line="252" w:lineRule="auto"/>
        <w:rPr>
          <w:lang w:val="kk-KZ"/>
        </w:rPr>
      </w:pPr>
      <w:r>
        <w:rPr>
          <w:sz w:val="20"/>
          <w:lang w:val="kk-KZ"/>
        </w:rPr>
        <w:t>Үйретілген</w:t>
      </w:r>
      <w:r>
        <w:rPr>
          <w:sz w:val="20"/>
          <w:lang w:val="kk-KZ"/>
        </w:rPr>
        <w:t xml:space="preserve"> модель теңдеуін, 180 келуші үшін болжамды және екі бақылаудың MSE мәнін көрсетіңіз. MSE өлшем бірлігін жазыңыз және оқыту қатесінің аз болуы болашақ болжамдардың дәлдігін неліктен дәлелдемейтінін түсіндіріңіз.</w:t>
      </w:r>
      <w:r w:rsidR="00ED3BE0">
        <w:rPr>
          <w:sz w:val="20"/>
          <w:lang w:val="kk-KZ"/>
        </w:rPr>
        <w:br/>
      </w:r>
      <w:r w:rsidR="00ED3BE0">
        <w:rPr>
          <w:sz w:val="20"/>
          <w:lang w:val="kk-KZ"/>
        </w:rPr>
        <w:br/>
      </w:r>
      <w:r w:rsidR="00ED3BE0" w:rsidRPr="00ED3BE0">
        <w:rPr>
          <w:sz w:val="21"/>
          <w:highlight w:val="yellow"/>
          <w:lang w:val="kk-KZ"/>
        </w:rPr>
        <w:t>Үйретілген көлбеулік w = 0,246; бос мүше b = 4,2. Модель теңдеуі: ŷ = 0,246x + 4,2. Бір қосымша келушіге болжанған сатылым орта есеппен 0,246 түскі асқа өседі.</w:t>
      </w:r>
    </w:p>
    <w:p w14:paraId="3C72AC32" w14:textId="77777777" w:rsidR="00ED3BE0" w:rsidRPr="00ED3BE0" w:rsidRDefault="00ED3BE0" w:rsidP="00ED3BE0">
      <w:pPr>
        <w:keepLines/>
        <w:spacing w:before="40" w:after="100" w:line="252" w:lineRule="auto"/>
        <w:rPr>
          <w:lang w:val="kk-KZ"/>
        </w:rPr>
      </w:pPr>
      <w:r w:rsidRPr="00ED3BE0">
        <w:rPr>
          <w:sz w:val="21"/>
          <w:highlight w:val="yellow"/>
          <w:lang w:val="kk-KZ"/>
        </w:rPr>
        <w:t>180 келуші үшін: ŷ = 0,246 × 180 + 4,2 = 48,48 түскі ас. Бұл - болжанған сатылым саны.</w:t>
      </w:r>
    </w:p>
    <w:p w14:paraId="1644C5FF" w14:textId="77777777" w:rsidR="00ED3BE0" w:rsidRPr="00ED3BE0" w:rsidRDefault="00ED3BE0" w:rsidP="00ED3BE0">
      <w:pPr>
        <w:keepLines/>
        <w:spacing w:before="40" w:after="100" w:line="252" w:lineRule="auto"/>
        <w:rPr>
          <w:lang w:val="kk-KZ"/>
        </w:rPr>
      </w:pPr>
      <w:r w:rsidRPr="00ED3BE0">
        <w:rPr>
          <w:sz w:val="21"/>
          <w:highlight w:val="yellow"/>
          <w:lang w:val="kk-KZ"/>
        </w:rPr>
        <w:t>x = 100: ŷ₁ = 28,8; қалдық e₁ = 29 - 28,8 = 0,2. x = 150: ŷ₂ = 41,1; қалдық e₂ = 41 - 41,1 = -0,1.</w:t>
      </w:r>
    </w:p>
    <w:p w14:paraId="676C7438" w14:textId="77777777" w:rsidR="00ED3BE0" w:rsidRPr="00ED3BE0" w:rsidRDefault="00ED3BE0" w:rsidP="00ED3BE0">
      <w:pPr>
        <w:keepLines/>
        <w:spacing w:before="40" w:after="100" w:line="252" w:lineRule="auto"/>
        <w:rPr>
          <w:lang w:val="kk-KZ"/>
        </w:rPr>
      </w:pPr>
      <w:r w:rsidRPr="00ED3BE0">
        <w:rPr>
          <w:sz w:val="21"/>
          <w:highlight w:val="yellow"/>
          <w:lang w:val="kk-KZ"/>
        </w:rPr>
        <w:t>Алғашқы екі бақылаудың MSE = [0,2² + (-0,1)²]/2 = (0,04 + 0,01)/2 = 0,025 (түскі ас)².</w:t>
      </w:r>
    </w:p>
    <w:p w14:paraId="46B3651B" w14:textId="77777777" w:rsidR="00ED3BE0" w:rsidRPr="00ED3BE0" w:rsidRDefault="00ED3BE0" w:rsidP="00ED3BE0">
      <w:pPr>
        <w:keepLines/>
        <w:spacing w:before="40" w:after="100" w:line="252" w:lineRule="auto"/>
        <w:rPr>
          <w:lang w:val="kk-KZ"/>
        </w:rPr>
      </w:pPr>
      <w:r w:rsidRPr="00ED3BE0">
        <w:rPr>
          <w:sz w:val="21"/>
          <w:highlight w:val="yellow"/>
          <w:lang w:val="kk-KZ"/>
        </w:rPr>
        <w:t>A моделі: ŷ₁ = 0,20 × 100 + 10 = 30; ŷ₂ = 0,20 × 150 + 10 = 40; MSE = [(29 - 30)² + (41 - 40)²]/2 = 1 (түскі ас)².</w:t>
      </w:r>
    </w:p>
    <w:p w14:paraId="6B3A91B3" w14:textId="77777777" w:rsidR="00ED3BE0" w:rsidRPr="00ED3BE0" w:rsidRDefault="00ED3BE0" w:rsidP="00ED3BE0">
      <w:pPr>
        <w:keepLines/>
        <w:spacing w:before="40" w:after="100" w:line="252" w:lineRule="auto"/>
        <w:rPr>
          <w:lang w:val="kk-KZ"/>
        </w:rPr>
      </w:pPr>
      <w:r w:rsidRPr="00ED3BE0">
        <w:rPr>
          <w:sz w:val="21"/>
          <w:highlight w:val="yellow"/>
          <w:lang w:val="kk-KZ"/>
        </w:rPr>
        <w:t>B моделі: ŷ₁ = 0,25 × 100 + 5 = 30; ŷ₂ = 0,25 × 150 + 5 = 42,5; MSE = [(29 - 30)² + (41 - 42,5)²]/2 = 1,625 (түскі ас)². Осы екі нүктеде A жақсырақ, себебі 1 &lt; 1,625.</w:t>
      </w:r>
    </w:p>
    <w:p w14:paraId="40F47883" w14:textId="77777777" w:rsidR="00ED3BE0" w:rsidRPr="00ED3BE0" w:rsidRDefault="00ED3BE0" w:rsidP="00ED3BE0">
      <w:pPr>
        <w:keepLines/>
        <w:spacing w:before="40" w:after="100" w:line="252" w:lineRule="auto"/>
        <w:rPr>
          <w:lang w:val="kk-KZ"/>
        </w:rPr>
      </w:pPr>
      <w:r w:rsidRPr="00ED3BE0">
        <w:rPr>
          <w:b/>
          <w:sz w:val="21"/>
          <w:lang w:val="kk-KZ"/>
        </w:rPr>
        <w:t>Берілген Python кодының нәтижесі</w:t>
      </w:r>
    </w:p>
    <w:p w14:paraId="7DC0166C" w14:textId="77777777" w:rsidR="00ED3BE0" w:rsidRPr="00ED3BE0" w:rsidRDefault="00ED3BE0" w:rsidP="00ED3BE0">
      <w:pPr>
        <w:keepLines/>
        <w:spacing w:before="40" w:after="20" w:line="252" w:lineRule="auto"/>
        <w:rPr>
          <w:lang w:val="kk-KZ"/>
        </w:rPr>
      </w:pPr>
      <w:r w:rsidRPr="00ED3BE0">
        <w:rPr>
          <w:rFonts w:ascii="Consolas" w:hAnsi="Consolas"/>
          <w:sz w:val="18"/>
          <w:highlight w:val="yellow"/>
          <w:lang w:val="kk-KZ"/>
        </w:rPr>
        <w:t>[0.246] 4.200000000000017</w:t>
      </w:r>
    </w:p>
    <w:p w14:paraId="4D292F76" w14:textId="77777777" w:rsidR="00ED3BE0" w:rsidRPr="00ED3BE0" w:rsidRDefault="00ED3BE0" w:rsidP="00ED3BE0">
      <w:pPr>
        <w:keepLines/>
        <w:spacing w:before="40" w:after="20" w:line="252" w:lineRule="auto"/>
        <w:rPr>
          <w:lang w:val="kk-KZ"/>
        </w:rPr>
      </w:pPr>
      <w:r w:rsidRPr="00ED3BE0">
        <w:rPr>
          <w:rFonts w:ascii="Consolas" w:hAnsi="Consolas"/>
          <w:sz w:val="18"/>
          <w:highlight w:val="yellow"/>
          <w:lang w:val="kk-KZ"/>
        </w:rPr>
        <w:t>[48.48]</w:t>
      </w:r>
    </w:p>
    <w:p w14:paraId="400E9005" w14:textId="77777777" w:rsidR="00ED3BE0" w:rsidRDefault="00ED3BE0" w:rsidP="00ED3BE0">
      <w:pPr>
        <w:keepLines/>
        <w:spacing w:before="40" w:after="100" w:line="252" w:lineRule="auto"/>
      </w:pPr>
      <w:r w:rsidRPr="00ED3BE0">
        <w:rPr>
          <w:sz w:val="21"/>
          <w:highlight w:val="yellow"/>
          <w:lang w:val="kk-KZ"/>
        </w:rPr>
        <w:t xml:space="preserve">MSE өлшем бірлігі - сатылым санының квадраты, сондықтан ол пайызбен көрсетілмейді. 0,025 тек алғашқы екі бақылауға қатысты. Оқыту деректеріндегі шағын қате болашақ дәлдігін дәлелдемейді: модель оқытуға бейімделеді, ал жаңа күндерде деректер өзгеруі мүмкін. </w:t>
      </w:r>
      <w:r>
        <w:rPr>
          <w:sz w:val="21"/>
          <w:highlight w:val="yellow"/>
        </w:rPr>
        <w:t>Болашақ сапасын бөлек, бұрын көрмеген деректермен бағалау қажет.</w:t>
      </w:r>
    </w:p>
    <w:p w14:paraId="163C3D7C" w14:textId="09B7D49B" w:rsidR="0087330C" w:rsidRPr="0094594A" w:rsidRDefault="0087330C">
      <w:pPr>
        <w:spacing w:after="80" w:line="240" w:lineRule="auto"/>
        <w:rPr>
          <w:lang w:val="kk-KZ"/>
        </w:rPr>
      </w:pPr>
    </w:p>
    <w:p w14:paraId="200F757F" w14:textId="77777777" w:rsidR="0087330C" w:rsidRPr="0094594A" w:rsidRDefault="00197FAA">
      <w:pPr>
        <w:spacing w:after="0" w:line="20" w:lineRule="exact"/>
        <w:rPr>
          <w:lang w:val="kk-KZ"/>
        </w:rPr>
      </w:pPr>
      <w:r w:rsidRPr="0094594A">
        <w:rPr>
          <w:sz w:val="2"/>
          <w:lang w:val="kk-KZ"/>
        </w:rPr>
        <w:br w:type="page"/>
      </w:r>
    </w:p>
    <w:p w14:paraId="0C1B4C80" w14:textId="77777777" w:rsidR="0087330C" w:rsidRPr="0094594A" w:rsidRDefault="00197FAA">
      <w:pPr>
        <w:pStyle w:val="1"/>
        <w:rPr>
          <w:lang w:val="kk-KZ"/>
        </w:rPr>
      </w:pPr>
      <w:r>
        <w:rPr>
          <w:lang w:val="kk-KZ"/>
        </w:rPr>
        <w:lastRenderedPageBreak/>
        <w:t>3B тапсырма</w:t>
      </w:r>
      <w:r w:rsidR="0094594A">
        <w:rPr>
          <w:lang w:val="kk-KZ"/>
        </w:rPr>
        <w:t>.</w:t>
      </w:r>
      <w:r>
        <w:rPr>
          <w:lang w:val="kk-KZ"/>
        </w:rPr>
        <w:t xml:space="preserve">  Логистикалық регрес</w:t>
      </w:r>
      <w:r>
        <w:rPr>
          <w:lang w:val="kk-KZ"/>
        </w:rPr>
        <w:t>сия</w:t>
      </w:r>
    </w:p>
    <w:p w14:paraId="0E52894B" w14:textId="77777777" w:rsidR="0087330C" w:rsidRPr="0094594A" w:rsidRDefault="00197FAA">
      <w:pPr>
        <w:rPr>
          <w:lang w:val="kk-KZ"/>
        </w:rPr>
      </w:pPr>
      <w:r>
        <w:rPr>
          <w:lang w:val="kk-KZ"/>
        </w:rPr>
        <w:t>Cold және Rain — екі белгі. Мақсатты айнымалы High үшін 1-ге, Low үшін 0-ге тең. Бұл 12 оқыту мысалы 1 тапсырмадағы кластар мен белгілер бойынша берілген сандарға сәйкес келеді.</w:t>
      </w:r>
    </w:p>
    <w:p w14:paraId="0F69BDF8" w14:textId="77777777" w:rsidR="0087330C" w:rsidRDefault="00C850D9">
      <w:pPr>
        <w:pStyle w:val="21"/>
      </w:pPr>
      <w:r>
        <w:rPr>
          <w:lang w:val="kk-KZ"/>
        </w:rPr>
        <w:t>Python коды</w:t>
      </w:r>
    </w:p>
    <w:p w14:paraId="66A97DA7" w14:textId="77777777" w:rsidR="0087330C" w:rsidRDefault="00197FAA">
      <w:pPr>
        <w:spacing w:after="0" w:line="220" w:lineRule="exact"/>
      </w:pPr>
      <w:r>
        <w:rPr>
          <w:rFonts w:ascii="DejaVu Sans Mono" w:eastAsia="DejaVu Sans Mono" w:hAnsi="DejaVu Sans Mono" w:cs="DejaVu Sans Mono"/>
          <w:sz w:val="18"/>
        </w:rPr>
        <w:t>import numpy as np</w:t>
      </w:r>
    </w:p>
    <w:p w14:paraId="0F46501B" w14:textId="77777777" w:rsidR="0087330C" w:rsidRDefault="00197FAA">
      <w:pPr>
        <w:spacing w:after="0" w:line="220" w:lineRule="exact"/>
      </w:pPr>
      <w:r>
        <w:rPr>
          <w:rFonts w:ascii="DejaVu Sans Mono" w:eastAsia="DejaVu Sans Mono" w:hAnsi="DejaVu Sans Mono" w:cs="DejaVu Sans Mono"/>
          <w:sz w:val="18"/>
        </w:rPr>
        <w:t xml:space="preserve"> </w:t>
      </w:r>
    </w:p>
    <w:p w14:paraId="177BC685" w14:textId="77777777" w:rsidR="0087330C" w:rsidRDefault="00197FAA">
      <w:pPr>
        <w:spacing w:after="0" w:line="220" w:lineRule="exact"/>
      </w:pPr>
      <w:r>
        <w:rPr>
          <w:rFonts w:ascii="DejaVu Sans Mono" w:eastAsia="DejaVu Sans Mono" w:hAnsi="DejaVu Sans Mono" w:cs="DejaVu Sans Mono"/>
          <w:sz w:val="18"/>
        </w:rPr>
        <w:t xml:space="preserve"># Columns: Cold, Rain. Labels: 1 = High, </w:t>
      </w:r>
      <w:r>
        <w:rPr>
          <w:rFonts w:ascii="DejaVu Sans Mono" w:eastAsia="DejaVu Sans Mono" w:hAnsi="DejaVu Sans Mono" w:cs="DejaVu Sans Mono"/>
          <w:sz w:val="18"/>
        </w:rPr>
        <w:t>0 = Low.</w:t>
      </w:r>
    </w:p>
    <w:p w14:paraId="027BA454" w14:textId="77777777" w:rsidR="0087330C" w:rsidRDefault="00197FAA">
      <w:pPr>
        <w:spacing w:after="0" w:line="220" w:lineRule="exact"/>
      </w:pPr>
      <w:r>
        <w:rPr>
          <w:rFonts w:ascii="DejaVu Sans Mono" w:eastAsia="DejaVu Sans Mono" w:hAnsi="DejaVu Sans Mono" w:cs="DejaVu Sans Mono"/>
          <w:sz w:val="18"/>
        </w:rPr>
        <w:t>X_train = np.array([</w:t>
      </w:r>
    </w:p>
    <w:p w14:paraId="5C5BCCFB" w14:textId="77777777" w:rsidR="0087330C" w:rsidRDefault="00197FAA">
      <w:pPr>
        <w:spacing w:after="0" w:line="220" w:lineRule="exact"/>
      </w:pPr>
      <w:r>
        <w:rPr>
          <w:rFonts w:ascii="DejaVu Sans Mono" w:eastAsia="DejaVu Sans Mono" w:hAnsi="DejaVu Sans Mono" w:cs="DejaVu Sans Mono"/>
          <w:sz w:val="18"/>
        </w:rPr>
        <w:t xml:space="preserve">    [1, 1], [1, 1], [1, 1],</w:t>
      </w:r>
    </w:p>
    <w:p w14:paraId="48D3A84E" w14:textId="77777777" w:rsidR="0087330C" w:rsidRDefault="00197FAA">
      <w:pPr>
        <w:spacing w:after="0" w:line="220" w:lineRule="exact"/>
      </w:pPr>
      <w:r>
        <w:rPr>
          <w:rFonts w:ascii="DejaVu Sans Mono" w:eastAsia="DejaVu Sans Mono" w:hAnsi="DejaVu Sans Mono" w:cs="DejaVu Sans Mono"/>
          <w:sz w:val="18"/>
        </w:rPr>
        <w:t xml:space="preserve">    [1, 0], [1, 0], [0, 1],</w:t>
      </w:r>
    </w:p>
    <w:p w14:paraId="7AEC911F" w14:textId="77777777" w:rsidR="0087330C" w:rsidRDefault="00197FAA">
      <w:pPr>
        <w:spacing w:after="0" w:line="220" w:lineRule="exact"/>
      </w:pPr>
      <w:r>
        <w:rPr>
          <w:rFonts w:ascii="DejaVu Sans Mono" w:eastAsia="DejaVu Sans Mono" w:hAnsi="DejaVu Sans Mono" w:cs="DejaVu Sans Mono"/>
          <w:sz w:val="18"/>
        </w:rPr>
        <w:t xml:space="preserve">    [1, 1], [1, 0], [0, 0],</w:t>
      </w:r>
    </w:p>
    <w:p w14:paraId="60885BD4" w14:textId="77777777" w:rsidR="0087330C" w:rsidRDefault="00197FAA">
      <w:pPr>
        <w:spacing w:after="0" w:line="220" w:lineRule="exact"/>
      </w:pPr>
      <w:r>
        <w:rPr>
          <w:rFonts w:ascii="DejaVu Sans Mono" w:eastAsia="DejaVu Sans Mono" w:hAnsi="DejaVu Sans Mono" w:cs="DejaVu Sans Mono"/>
          <w:sz w:val="18"/>
        </w:rPr>
        <w:t xml:space="preserve">    [0, 0], [0, 0], [0, 0]</w:t>
      </w:r>
    </w:p>
    <w:p w14:paraId="6A37C0BC" w14:textId="77777777" w:rsidR="0087330C" w:rsidRDefault="00197FAA">
      <w:pPr>
        <w:spacing w:after="0" w:line="220" w:lineRule="exact"/>
      </w:pPr>
      <w:r>
        <w:rPr>
          <w:rFonts w:ascii="DejaVu Sans Mono" w:eastAsia="DejaVu Sans Mono" w:hAnsi="DejaVu Sans Mono" w:cs="DejaVu Sans Mono"/>
          <w:sz w:val="18"/>
        </w:rPr>
        <w:t>])</w:t>
      </w:r>
    </w:p>
    <w:p w14:paraId="77E9DBA3" w14:textId="77777777" w:rsidR="0087330C" w:rsidRDefault="00197FAA">
      <w:pPr>
        <w:spacing w:after="0" w:line="220" w:lineRule="exact"/>
      </w:pPr>
      <w:r>
        <w:rPr>
          <w:rFonts w:ascii="DejaVu Sans Mono" w:eastAsia="DejaVu Sans Mono" w:hAnsi="DejaVu Sans Mono" w:cs="DejaVu Sans Mono"/>
          <w:sz w:val="18"/>
        </w:rPr>
        <w:t>y_train = np.array([1, 1, 1, 1, 1, 1,</w:t>
      </w:r>
    </w:p>
    <w:p w14:paraId="619BF945" w14:textId="77777777" w:rsidR="0087330C" w:rsidRDefault="00197FAA">
      <w:pPr>
        <w:spacing w:after="0" w:line="220" w:lineRule="exact"/>
      </w:pPr>
      <w:r>
        <w:rPr>
          <w:rFonts w:ascii="DejaVu Sans Mono" w:eastAsia="DejaVu Sans Mono" w:hAnsi="DejaVu Sans Mono" w:cs="DejaVu Sans Mono"/>
          <w:sz w:val="18"/>
        </w:rPr>
        <w:t xml:space="preserve">                    0, 0, 0, 0, 0, 0])</w:t>
      </w:r>
    </w:p>
    <w:p w14:paraId="37B6AC0D" w14:textId="77777777" w:rsidR="0087330C" w:rsidRDefault="00197FAA">
      <w:pPr>
        <w:spacing w:after="0" w:line="220" w:lineRule="exact"/>
      </w:pPr>
      <w:r>
        <w:rPr>
          <w:rFonts w:ascii="DejaVu Sans Mono" w:eastAsia="DejaVu Sans Mono" w:hAnsi="DejaVu Sans Mono" w:cs="DejaVu Sans Mono"/>
          <w:sz w:val="18"/>
        </w:rPr>
        <w:t># New weather scenarios, not a labelled evaluation set.</w:t>
      </w:r>
    </w:p>
    <w:p w14:paraId="75F33C58" w14:textId="77777777" w:rsidR="0087330C" w:rsidRPr="0094594A" w:rsidRDefault="00197FAA">
      <w:pPr>
        <w:spacing w:after="0" w:line="220" w:lineRule="exact"/>
        <w:rPr>
          <w:lang w:val="ru-RU"/>
        </w:rPr>
      </w:pPr>
      <w:r>
        <w:rPr>
          <w:rFonts w:ascii="DejaVu Sans Mono" w:eastAsia="DejaVu Sans Mono" w:hAnsi="DejaVu Sans Mono" w:cs="DejaVu Sans Mono"/>
          <w:sz w:val="18"/>
        </w:rPr>
        <w:t>X</w:t>
      </w:r>
      <w:r w:rsidRPr="0094594A">
        <w:rPr>
          <w:rFonts w:ascii="DejaVu Sans Mono" w:eastAsia="DejaVu Sans Mono" w:hAnsi="DejaVu Sans Mono" w:cs="DejaVu Sans Mono"/>
          <w:sz w:val="18"/>
          <w:lang w:val="ru-RU"/>
        </w:rPr>
        <w:t>_</w:t>
      </w:r>
      <w:r>
        <w:rPr>
          <w:rFonts w:ascii="DejaVu Sans Mono" w:eastAsia="DejaVu Sans Mono" w:hAnsi="DejaVu Sans Mono" w:cs="DejaVu Sans Mono"/>
          <w:sz w:val="18"/>
        </w:rPr>
        <w:t>test</w:t>
      </w:r>
      <w:r w:rsidRPr="0094594A">
        <w:rPr>
          <w:rFonts w:ascii="DejaVu Sans Mono" w:eastAsia="DejaVu Sans Mono" w:hAnsi="DejaVu Sans Mono" w:cs="DejaVu Sans Mono"/>
          <w:sz w:val="18"/>
          <w:lang w:val="ru-RU"/>
        </w:rPr>
        <w:t xml:space="preserve"> = </w:t>
      </w:r>
      <w:r>
        <w:rPr>
          <w:rFonts w:ascii="DejaVu Sans Mono" w:eastAsia="DejaVu Sans Mono" w:hAnsi="DejaVu Sans Mono" w:cs="DejaVu Sans Mono"/>
          <w:sz w:val="18"/>
        </w:rPr>
        <w:t>np</w:t>
      </w:r>
      <w:r w:rsidRPr="0094594A">
        <w:rPr>
          <w:rFonts w:ascii="DejaVu Sans Mono" w:eastAsia="DejaVu Sans Mono" w:hAnsi="DejaVu Sans Mono" w:cs="DejaVu Sans Mono"/>
          <w:sz w:val="18"/>
          <w:lang w:val="ru-RU"/>
        </w:rPr>
        <w:t>.</w:t>
      </w:r>
      <w:r>
        <w:rPr>
          <w:rFonts w:ascii="DejaVu Sans Mono" w:eastAsia="DejaVu Sans Mono" w:hAnsi="DejaVu Sans Mono" w:cs="DejaVu Sans Mono"/>
          <w:sz w:val="18"/>
        </w:rPr>
        <w:t>array</w:t>
      </w:r>
      <w:r w:rsidRPr="0094594A">
        <w:rPr>
          <w:rFonts w:ascii="DejaVu Sans Mono" w:eastAsia="DejaVu Sans Mono" w:hAnsi="DejaVu Sans Mono" w:cs="DejaVu Sans Mono"/>
          <w:sz w:val="18"/>
          <w:lang w:val="ru-RU"/>
        </w:rPr>
        <w:t>([[1, 1], [1, 0]])</w:t>
      </w:r>
    </w:p>
    <w:p w14:paraId="0F5F0311" w14:textId="77777777" w:rsidR="0087330C" w:rsidRPr="0094594A" w:rsidRDefault="0087330C">
      <w:pPr>
        <w:rPr>
          <w:lang w:val="ru-RU"/>
        </w:rPr>
      </w:pPr>
    </w:p>
    <w:p w14:paraId="4B0569D5" w14:textId="77777777" w:rsidR="0087330C" w:rsidRPr="0094594A" w:rsidRDefault="00197FAA">
      <w:pPr>
        <w:pStyle w:val="21"/>
        <w:rPr>
          <w:lang w:val="ru-RU"/>
        </w:rPr>
      </w:pPr>
      <w:r>
        <w:rPr>
          <w:lang w:val="kk-KZ"/>
        </w:rPr>
        <w:t>Модель коды</w:t>
      </w:r>
    </w:p>
    <w:p w14:paraId="29B9F53C" w14:textId="77777777" w:rsidR="0087330C" w:rsidRDefault="00197FAA">
      <w:pPr>
        <w:spacing w:after="0" w:line="220" w:lineRule="exact"/>
      </w:pPr>
      <w:r>
        <w:rPr>
          <w:rFonts w:ascii="DejaVu Sans Mono" w:eastAsia="DejaVu Sans Mono" w:hAnsi="DejaVu Sans Mono" w:cs="DejaVu Sans Mono"/>
          <w:sz w:val="18"/>
        </w:rPr>
        <w:t>from sklearn.pipeline import make_pipeline</w:t>
      </w:r>
    </w:p>
    <w:p w14:paraId="5E01C501" w14:textId="77777777" w:rsidR="0087330C" w:rsidRDefault="00197FAA">
      <w:pPr>
        <w:spacing w:after="0" w:line="220" w:lineRule="exact"/>
      </w:pPr>
      <w:r>
        <w:rPr>
          <w:rFonts w:ascii="DejaVu Sans Mono" w:eastAsia="DejaVu Sans Mono" w:hAnsi="DejaVu Sans Mono" w:cs="DejaVu Sans Mono"/>
          <w:sz w:val="18"/>
        </w:rPr>
        <w:t>from sklearn.preprocessing import StandardScaler</w:t>
      </w:r>
    </w:p>
    <w:p w14:paraId="04EF98C6" w14:textId="77777777" w:rsidR="0087330C" w:rsidRDefault="00197FAA">
      <w:pPr>
        <w:spacing w:after="0" w:line="220" w:lineRule="exact"/>
      </w:pPr>
      <w:r>
        <w:rPr>
          <w:rFonts w:ascii="DejaVu Sans Mono" w:eastAsia="DejaVu Sans Mono" w:hAnsi="DejaVu Sans Mono" w:cs="DejaVu Sans Mono"/>
          <w:sz w:val="18"/>
        </w:rPr>
        <w:t>from sklearn.linear_</w:t>
      </w:r>
      <w:r>
        <w:rPr>
          <w:rFonts w:ascii="DejaVu Sans Mono" w:eastAsia="DejaVu Sans Mono" w:hAnsi="DejaVu Sans Mono" w:cs="DejaVu Sans Mono"/>
          <w:sz w:val="18"/>
        </w:rPr>
        <w:t>model import LogisticRegression</w:t>
      </w:r>
    </w:p>
    <w:p w14:paraId="76C49C7F" w14:textId="77777777" w:rsidR="0087330C" w:rsidRDefault="00197FAA">
      <w:pPr>
        <w:spacing w:after="0" w:line="220" w:lineRule="exact"/>
      </w:pPr>
      <w:r>
        <w:rPr>
          <w:rFonts w:ascii="DejaVu Sans Mono" w:eastAsia="DejaVu Sans Mono" w:hAnsi="DejaVu Sans Mono" w:cs="DejaVu Sans Mono"/>
          <w:sz w:val="18"/>
        </w:rPr>
        <w:t xml:space="preserve"> </w:t>
      </w:r>
    </w:p>
    <w:p w14:paraId="6FB4B9A8" w14:textId="77777777" w:rsidR="0087330C" w:rsidRDefault="00197FAA">
      <w:pPr>
        <w:spacing w:after="0" w:line="220" w:lineRule="exact"/>
      </w:pPr>
      <w:r>
        <w:rPr>
          <w:rFonts w:ascii="DejaVu Sans Mono" w:eastAsia="DejaVu Sans Mono" w:hAnsi="DejaVu Sans Mono" w:cs="DejaVu Sans Mono"/>
          <w:sz w:val="18"/>
        </w:rPr>
        <w:t>model = make_pipeline(</w:t>
      </w:r>
    </w:p>
    <w:p w14:paraId="03435619" w14:textId="77777777" w:rsidR="0087330C" w:rsidRDefault="00197FAA">
      <w:pPr>
        <w:spacing w:after="0" w:line="220" w:lineRule="exact"/>
      </w:pPr>
      <w:r>
        <w:rPr>
          <w:rFonts w:ascii="DejaVu Sans Mono" w:eastAsia="DejaVu Sans Mono" w:hAnsi="DejaVu Sans Mono" w:cs="DejaVu Sans Mono"/>
          <w:sz w:val="18"/>
        </w:rPr>
        <w:t xml:space="preserve">    StandardScaler(),</w:t>
      </w:r>
    </w:p>
    <w:p w14:paraId="494ABE7F" w14:textId="77777777" w:rsidR="0087330C" w:rsidRDefault="00197FAA">
      <w:pPr>
        <w:spacing w:after="0" w:line="220" w:lineRule="exact"/>
      </w:pPr>
      <w:r>
        <w:rPr>
          <w:rFonts w:ascii="DejaVu Sans Mono" w:eastAsia="DejaVu Sans Mono" w:hAnsi="DejaVu Sans Mono" w:cs="DejaVu Sans Mono"/>
          <w:sz w:val="18"/>
        </w:rPr>
        <w:t xml:space="preserve">    LogisticRegression()</w:t>
      </w:r>
    </w:p>
    <w:p w14:paraId="537AD791" w14:textId="77777777" w:rsidR="0087330C" w:rsidRDefault="00197FAA">
      <w:pPr>
        <w:spacing w:after="0" w:line="220" w:lineRule="exact"/>
      </w:pPr>
      <w:r>
        <w:rPr>
          <w:rFonts w:ascii="DejaVu Sans Mono" w:eastAsia="DejaVu Sans Mono" w:hAnsi="DejaVu Sans Mono" w:cs="DejaVu Sans Mono"/>
          <w:sz w:val="18"/>
        </w:rPr>
        <w:t>)</w:t>
      </w:r>
    </w:p>
    <w:p w14:paraId="2AACC6D2" w14:textId="77777777" w:rsidR="0087330C" w:rsidRDefault="00197FAA">
      <w:pPr>
        <w:spacing w:after="0" w:line="220" w:lineRule="exact"/>
      </w:pPr>
      <w:r>
        <w:rPr>
          <w:rFonts w:ascii="DejaVu Sans Mono" w:eastAsia="DejaVu Sans Mono" w:hAnsi="DejaVu Sans Mono" w:cs="DejaVu Sans Mono"/>
          <w:sz w:val="18"/>
        </w:rPr>
        <w:t>model.fit(X_train, y_train)</w:t>
      </w:r>
    </w:p>
    <w:p w14:paraId="41542468" w14:textId="77777777" w:rsidR="0087330C" w:rsidRDefault="00197FAA">
      <w:pPr>
        <w:spacing w:after="0" w:line="220" w:lineRule="exact"/>
      </w:pPr>
      <w:r>
        <w:rPr>
          <w:rFonts w:ascii="DejaVu Sans Mono" w:eastAsia="DejaVu Sans Mono" w:hAnsi="DejaVu Sans Mono" w:cs="DejaVu Sans Mono"/>
          <w:sz w:val="18"/>
        </w:rPr>
        <w:t xml:space="preserve"> </w:t>
      </w:r>
    </w:p>
    <w:p w14:paraId="54057383" w14:textId="77777777" w:rsidR="0087330C" w:rsidRDefault="00197FAA">
      <w:pPr>
        <w:spacing w:after="0" w:line="220" w:lineRule="exact"/>
      </w:pPr>
      <w:r>
        <w:rPr>
          <w:rFonts w:ascii="DejaVu Sans Mono" w:eastAsia="DejaVu Sans Mono" w:hAnsi="DejaVu Sans Mono" w:cs="DejaVu Sans Mono"/>
          <w:sz w:val="18"/>
        </w:rPr>
        <w:t>p = model.predict_proba(X_test)[:, 1]</w:t>
      </w:r>
    </w:p>
    <w:p w14:paraId="702D383C" w14:textId="77777777" w:rsidR="0087330C" w:rsidRDefault="00197FAA">
      <w:pPr>
        <w:spacing w:after="0" w:line="220" w:lineRule="exact"/>
      </w:pPr>
      <w:r>
        <w:rPr>
          <w:rFonts w:ascii="DejaVu Sans Mono" w:eastAsia="DejaVu Sans Mono" w:hAnsi="DejaVu Sans Mono" w:cs="DejaVu Sans Mono"/>
          <w:sz w:val="18"/>
        </w:rPr>
        <w:t>alerts = (p &gt;= 0.50).astype(int)</w:t>
      </w:r>
    </w:p>
    <w:p w14:paraId="11D35939" w14:textId="77777777" w:rsidR="0087330C" w:rsidRDefault="00197FAA">
      <w:pPr>
        <w:spacing w:after="0" w:line="220" w:lineRule="exact"/>
      </w:pPr>
      <w:r>
        <w:rPr>
          <w:rFonts w:ascii="DejaVu Sans Mono" w:eastAsia="DejaVu Sans Mono" w:hAnsi="DejaVu Sans Mono" w:cs="DejaVu Sans Mono"/>
          <w:sz w:val="18"/>
        </w:rPr>
        <w:t xml:space="preserve"> </w:t>
      </w:r>
    </w:p>
    <w:p w14:paraId="7412AA1C" w14:textId="77777777" w:rsidR="0087330C" w:rsidRDefault="00197FAA">
      <w:pPr>
        <w:spacing w:after="0" w:line="220" w:lineRule="exact"/>
      </w:pPr>
      <w:r>
        <w:rPr>
          <w:rFonts w:ascii="DejaVu Sans Mono" w:eastAsia="DejaVu Sans Mono" w:hAnsi="DejaVu Sans Mono" w:cs="DejaVu Sans Mono"/>
          <w:sz w:val="18"/>
        </w:rPr>
        <w:t>print(p)</w:t>
      </w:r>
    </w:p>
    <w:p w14:paraId="0B14DC2D" w14:textId="77777777" w:rsidR="0087330C" w:rsidRDefault="00197FAA">
      <w:pPr>
        <w:spacing w:after="0" w:line="220" w:lineRule="exact"/>
      </w:pPr>
      <w:r>
        <w:rPr>
          <w:rFonts w:ascii="DejaVu Sans Mono" w:eastAsia="DejaVu Sans Mono" w:hAnsi="DejaVu Sans Mono" w:cs="DejaVu Sans Mono"/>
          <w:sz w:val="18"/>
        </w:rPr>
        <w:t>print(alerts)</w:t>
      </w:r>
    </w:p>
    <w:p w14:paraId="3A4F6252" w14:textId="77777777" w:rsidR="0087330C" w:rsidRDefault="0087330C"/>
    <w:p w14:paraId="127BB191" w14:textId="77777777" w:rsidR="0087330C" w:rsidRPr="00CE5472" w:rsidRDefault="00197FAA">
      <w:pPr>
        <w:rPr>
          <w:lang w:val="kk-KZ"/>
        </w:rPr>
      </w:pPr>
      <w:r>
        <w:rPr>
          <w:lang w:val="kk-KZ"/>
        </w:rPr>
        <w:t>Модель құрылымы өзгерме</w:t>
      </w:r>
      <w:r>
        <w:rPr>
          <w:lang w:val="kk-KZ"/>
        </w:rPr>
        <w:t>ген. Сұранысты жіктеу шегі — 0.50. alerts = 1 мәні High болжамын білдіреді, бірақ Extra мөлшерін дайындау туралы нұсқау емес. print жолдары нәтижелерді көрсетеді.</w:t>
      </w:r>
    </w:p>
    <w:p w14:paraId="2E57CFFC" w14:textId="77777777" w:rsidR="0087330C" w:rsidRPr="0094594A" w:rsidRDefault="00197FAA">
      <w:pPr>
        <w:rPr>
          <w:lang w:val="kk-KZ"/>
        </w:rPr>
      </w:pPr>
      <w:r>
        <w:rPr>
          <w:lang w:val="kk-KZ"/>
        </w:rPr>
        <w:t>StandardScaler оқыту деректерін пайдаланып, кіріс белгілерінің масштабын өзгертеді. predict_p</w:t>
      </w:r>
      <w:r>
        <w:rPr>
          <w:lang w:val="kk-KZ"/>
        </w:rPr>
        <w:t>roba кластардың ықтималдықтарын қайтарады. [:, 1] High класын, яғни 1 класының ықтималдығын таңдайды. astype(int) True немесе False мәндерін 1 немесе 0 санына түрлендіреді.</w:t>
      </w:r>
    </w:p>
    <w:p w14:paraId="79D2B4E2" w14:textId="77777777" w:rsidR="0087330C" w:rsidRPr="0094594A" w:rsidRDefault="00197FAA">
      <w:pPr>
        <w:pStyle w:val="21"/>
        <w:rPr>
          <w:lang w:val="kk-KZ"/>
        </w:rPr>
      </w:pPr>
      <w:r>
        <w:rPr>
          <w:lang w:val="kk-KZ"/>
        </w:rPr>
        <w:t>Жауабыңыз</w:t>
      </w:r>
    </w:p>
    <w:p w14:paraId="2372471A" w14:textId="77777777" w:rsidR="0087330C" w:rsidRPr="0094594A" w:rsidRDefault="00197FAA">
      <w:pPr>
        <w:rPr>
          <w:lang w:val="kk-KZ"/>
        </w:rPr>
      </w:pPr>
      <w:r>
        <w:rPr>
          <w:lang w:val="kk-KZ"/>
        </w:rPr>
        <w:t>High класының екі ықтималдығын және болжанған класс белгілерін жазыңыз. С</w:t>
      </w:r>
      <w:r>
        <w:rPr>
          <w:lang w:val="kk-KZ"/>
        </w:rPr>
        <w:t>уық әрі жаңбырлы күн үшін алынған ықтималдықты 1 тапсырманың нәтижесімен салыстырыңыз. Naive Bayes пен логистикалық регрессия неліктен әртүрлі бағалар беруі мүмкін екенін түсіндіріңіз. Неліктен логистикалық регрессия ықтималдықты, ал сызықтық регрессия сан</w:t>
      </w:r>
      <w:r>
        <w:rPr>
          <w:lang w:val="kk-KZ"/>
        </w:rPr>
        <w:t>дық мәнді қайтарады?</w:t>
      </w:r>
    </w:p>
    <w:p w14:paraId="64CFBC84" w14:textId="77777777" w:rsidR="00ED3BE0" w:rsidRDefault="00197FAA" w:rsidP="00ED3BE0">
      <w:pPr>
        <w:keepLines/>
        <w:spacing w:before="40" w:after="100" w:line="252" w:lineRule="auto"/>
      </w:pPr>
      <w:r>
        <w:rPr>
          <w:lang w:val="kk-KZ"/>
        </w:rPr>
        <w:t>X_test</w:t>
      </w:r>
      <w:r>
        <w:rPr>
          <w:lang w:val="kk-KZ"/>
        </w:rPr>
        <w:t xml:space="preserve"> ішінде нақты класс белгілері жоқ екі жаңа кіріс мысалы берілген. Осы екі жағдай бойынша тест дәлдігін есептемеңіз.</w:t>
      </w:r>
      <w:r w:rsidR="00ED3BE0">
        <w:rPr>
          <w:lang w:val="kk-KZ"/>
        </w:rPr>
        <w:br/>
      </w:r>
      <w:r w:rsidR="00ED3BE0">
        <w:rPr>
          <w:sz w:val="21"/>
          <w:highlight w:val="yellow"/>
        </w:rPr>
        <w:t>Cold = 1, Rain = 1: P(High) ≈ 0.79322589 = 79,3%; alerts = 1, яғни High. Cold = 1, Rain = 0: P(High) ≈ 0.50000000 = 50,0%; alerts = 1, яғни High.</w:t>
      </w:r>
    </w:p>
    <w:p w14:paraId="107FFDC1" w14:textId="77777777" w:rsidR="00ED3BE0" w:rsidRDefault="00ED3BE0" w:rsidP="00ED3BE0">
      <w:pPr>
        <w:keepLines/>
        <w:spacing w:before="40" w:after="100" w:line="252" w:lineRule="auto"/>
      </w:pPr>
      <w:r w:rsidRPr="00ED3BE0">
        <w:rPr>
          <w:b/>
          <w:sz w:val="21"/>
        </w:rPr>
        <w:lastRenderedPageBreak/>
        <w:t>Берілген Python кодының нақты нәтижесі</w:t>
      </w:r>
    </w:p>
    <w:p w14:paraId="19369AE0" w14:textId="77777777" w:rsidR="00ED3BE0" w:rsidRDefault="00ED3BE0" w:rsidP="00ED3BE0">
      <w:pPr>
        <w:keepLines/>
        <w:spacing w:before="40" w:after="20" w:line="252" w:lineRule="auto"/>
      </w:pPr>
      <w:r>
        <w:rPr>
          <w:rFonts w:ascii="Consolas" w:hAnsi="Consolas"/>
          <w:sz w:val="18"/>
          <w:highlight w:val="yellow"/>
        </w:rPr>
        <w:t>[0.79322589 0.50000000]</w:t>
      </w:r>
    </w:p>
    <w:p w14:paraId="5EE03AF8" w14:textId="77777777" w:rsidR="00ED3BE0" w:rsidRDefault="00ED3BE0" w:rsidP="00ED3BE0">
      <w:pPr>
        <w:keepLines/>
        <w:spacing w:before="40" w:after="20" w:line="252" w:lineRule="auto"/>
      </w:pPr>
      <w:r>
        <w:rPr>
          <w:rFonts w:ascii="Consolas" w:hAnsi="Consolas"/>
          <w:sz w:val="18"/>
          <w:highlight w:val="yellow"/>
        </w:rPr>
        <w:t>[1 1]</w:t>
      </w:r>
    </w:p>
    <w:p w14:paraId="5B4333C1" w14:textId="77777777" w:rsidR="00ED3BE0" w:rsidRDefault="00ED3BE0" w:rsidP="00ED3BE0">
      <w:pPr>
        <w:keepLines/>
        <w:spacing w:before="40" w:after="100" w:line="252" w:lineRule="auto"/>
      </w:pPr>
      <w:r>
        <w:rPr>
          <w:sz w:val="21"/>
          <w:highlight w:val="yellow"/>
        </w:rPr>
        <w:t>Тексеру ортасы: scikit-learn 1.9.1. Екінші жағдай 0,50 жіктеу шегінде орналасқан; берілген alerts = (p &gt;= 0.50).astype(int) шарты нақты есептелген, дөңгелектелмеген p мәніне қолданылды.</w:t>
      </w:r>
    </w:p>
    <w:p w14:paraId="3C255006" w14:textId="77777777" w:rsidR="00ED3BE0" w:rsidRDefault="00ED3BE0" w:rsidP="00ED3BE0">
      <w:pPr>
        <w:keepLines/>
        <w:spacing w:before="40" w:after="100" w:line="252" w:lineRule="auto"/>
      </w:pPr>
      <w:r>
        <w:rPr>
          <w:sz w:val="21"/>
          <w:highlight w:val="yellow"/>
        </w:rPr>
        <w:t>Суық әрі жаңбырлы күнде Naive Bayes 90,9%, логистикалық регрессия 79,3% береді. Логистикалық баға 11,6 пайыздық тармаққа төмен; екі модель де бұл күнді High деп жіктейді.</w:t>
      </w:r>
    </w:p>
    <w:p w14:paraId="7E7BD902" w14:textId="77777777" w:rsidR="00ED3BE0" w:rsidRDefault="00ED3BE0" w:rsidP="00ED3BE0">
      <w:pPr>
        <w:keepLines/>
        <w:spacing w:before="40" w:after="100" w:line="252" w:lineRule="auto"/>
      </w:pPr>
      <w:r>
        <w:rPr>
          <w:sz w:val="21"/>
          <w:highlight w:val="yellow"/>
        </w:rPr>
        <w:t>Naive Bayes класс белгілі болғанда Cold пен Rain белгілерін шартты тәуелсіз деп алып, априорлық және шартты ықтималдықтарды көбейтеді. Логистикалық регрессия High ықтималдығын сигмоида арқылы тікелей үйренеді және әдепкіде L2 регуляризациясын қолданады. Модельдердің құрылымы мен жорамалдары әртүрлі болғандықтан, ықтималдықтары да әртүрлі.</w:t>
      </w:r>
    </w:p>
    <w:p w14:paraId="704111F7" w14:textId="77777777" w:rsidR="00ED3BE0" w:rsidRDefault="00ED3BE0" w:rsidP="00ED3BE0">
      <w:pPr>
        <w:keepLines/>
        <w:spacing w:before="40" w:after="100" w:line="252" w:lineRule="auto"/>
      </w:pPr>
      <w:r>
        <w:rPr>
          <w:sz w:val="21"/>
          <w:highlight w:val="yellow"/>
        </w:rPr>
        <w:t>Логистикалық регрессияның predict_proba әдісі бинарлық мақсат үшін 0 мен 1 арасындағы класс ықтималдығын қайтарады. Сызықтық регрессия сандық мақсатты, мұнда түскі ас сатылымын, болжайды.</w:t>
      </w:r>
    </w:p>
    <w:p w14:paraId="0B5B34D5" w14:textId="77777777" w:rsidR="00ED3BE0" w:rsidRDefault="00ED3BE0" w:rsidP="00ED3BE0">
      <w:pPr>
        <w:keepLines/>
        <w:spacing w:before="40" w:after="100" w:line="252" w:lineRule="auto"/>
      </w:pPr>
      <w:r>
        <w:rPr>
          <w:sz w:val="21"/>
          <w:highlight w:val="yellow"/>
        </w:rPr>
        <w:t>StandardScaler масштабты тек X_train деректерінен үйренеді; [:, 1] - classes_ = [0, 1] ішіндегі High ықтималдығы. X_test үшін нақты y белгілері берілмегендіктен, тест дәлдігі есептелмейді. alerts = 1 - High болжамы; бұл автоматты түрде Extra таңдау емес, өйткені әрекет шығын шегіне тәуелді.</w:t>
      </w:r>
    </w:p>
    <w:p w14:paraId="721E73CE" w14:textId="45068BD9" w:rsidR="0087330C" w:rsidRPr="00ED3BE0" w:rsidRDefault="0087330C"/>
    <w:p w14:paraId="154D8AFE" w14:textId="77777777" w:rsidR="0087330C" w:rsidRPr="0094594A" w:rsidRDefault="00197FAA">
      <w:pPr>
        <w:spacing w:after="0" w:line="20" w:lineRule="exact"/>
        <w:rPr>
          <w:lang w:val="kk-KZ"/>
        </w:rPr>
      </w:pPr>
      <w:r w:rsidRPr="0094594A">
        <w:rPr>
          <w:sz w:val="2"/>
          <w:lang w:val="kk-KZ"/>
        </w:rPr>
        <w:br w:type="page"/>
      </w:r>
    </w:p>
    <w:p w14:paraId="5AD9EDFD" w14:textId="77777777" w:rsidR="0087330C" w:rsidRPr="0094594A" w:rsidRDefault="00197FAA">
      <w:pPr>
        <w:pStyle w:val="1"/>
        <w:rPr>
          <w:lang w:val="kk-KZ"/>
        </w:rPr>
      </w:pPr>
      <w:r>
        <w:rPr>
          <w:lang w:val="kk-KZ"/>
        </w:rPr>
        <w:lastRenderedPageBreak/>
        <w:t>4 тапсырма</w:t>
      </w:r>
      <w:r w:rsidR="0094594A">
        <w:rPr>
          <w:lang w:val="kk-KZ"/>
        </w:rPr>
        <w:t>.</w:t>
      </w:r>
      <w:r>
        <w:rPr>
          <w:lang w:val="kk-KZ"/>
        </w:rPr>
        <w:t xml:space="preserve">  Модельді қолмен бағалау</w:t>
      </w:r>
    </w:p>
    <w:p w14:paraId="758BFA31" w14:textId="77777777" w:rsidR="0087330C" w:rsidRDefault="00197FAA">
      <w:r>
        <w:rPr>
          <w:lang w:val="kk-KZ"/>
        </w:rPr>
        <w:t xml:space="preserve">Бөлек жіктеу моделі бұрын көрмеген 60 күннің деректерінде тексерілді. High — оң класс. Бұл нәтижелер </w:t>
      </w:r>
      <w:r>
        <w:rPr>
          <w:lang w:val="kk-KZ"/>
        </w:rPr>
        <w:t>алдыңғы модельдеріңізден тәуелсіз берілген.</w:t>
      </w:r>
    </w:p>
    <w:tbl>
      <w:tblPr>
        <w:tblW w:w="0" w:type="auto"/>
        <w:jc w:val="center"/>
        <w:tblLayout w:type="fixed"/>
        <w:tblLook w:val="04A0" w:firstRow="1" w:lastRow="0" w:firstColumn="1" w:lastColumn="0" w:noHBand="0" w:noVBand="1"/>
      </w:tblPr>
      <w:tblGrid>
        <w:gridCol w:w="3960"/>
        <w:gridCol w:w="2160"/>
        <w:gridCol w:w="2160"/>
      </w:tblGrid>
      <w:tr w:rsidR="0087330C" w14:paraId="7085D15A"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160A309A" w14:textId="77777777" w:rsidR="0087330C" w:rsidRDefault="00197FAA">
            <w:pPr>
              <w:spacing w:after="20" w:line="240" w:lineRule="auto"/>
            </w:pPr>
            <w:r>
              <w:rPr>
                <w:b/>
                <w:sz w:val="20"/>
              </w:rPr>
              <w:t>Болжам және нақты мән</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1FF72EBB" w14:textId="77777777" w:rsidR="0087330C" w:rsidRDefault="00197FAA">
            <w:pPr>
              <w:spacing w:after="20" w:line="240" w:lineRule="auto"/>
              <w:jc w:val="center"/>
            </w:pPr>
            <w:r>
              <w:rPr>
                <w:b/>
                <w:sz w:val="20"/>
              </w:rPr>
              <w:t>Нақты High</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85" w:type="dxa"/>
              <w:bottom w:w="65" w:type="dxa"/>
              <w:right w:w="85" w:type="dxa"/>
            </w:tcMar>
            <w:vAlign w:val="center"/>
          </w:tcPr>
          <w:p w14:paraId="68C88AE8" w14:textId="77777777" w:rsidR="0087330C" w:rsidRDefault="00197FAA">
            <w:pPr>
              <w:spacing w:after="20" w:line="240" w:lineRule="auto"/>
              <w:jc w:val="center"/>
            </w:pPr>
            <w:r>
              <w:rPr>
                <w:b/>
                <w:sz w:val="20"/>
              </w:rPr>
              <w:t>Нақты Low</w:t>
            </w:r>
          </w:p>
        </w:tc>
      </w:tr>
      <w:tr w:rsidR="0087330C" w14:paraId="3DB41FE0"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58BD5930" w14:textId="77777777" w:rsidR="0087330C" w:rsidRDefault="00197FAA">
            <w:pPr>
              <w:spacing w:after="20" w:line="240" w:lineRule="auto"/>
            </w:pPr>
            <w:r>
              <w:rPr>
                <w:sz w:val="20"/>
              </w:rPr>
              <w:t>High деп болжанған</w:t>
            </w:r>
          </w:p>
        </w:tc>
        <w:tc>
          <w:tcPr>
            <w:tcW w:w="21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73136B10" w14:textId="77777777" w:rsidR="0087330C" w:rsidRDefault="00197FAA">
            <w:pPr>
              <w:spacing w:after="20" w:line="240" w:lineRule="auto"/>
              <w:jc w:val="center"/>
            </w:pPr>
            <w:r>
              <w:rPr>
                <w:sz w:val="20"/>
              </w:rPr>
              <w:t>TP = 21</w:t>
            </w:r>
          </w:p>
        </w:tc>
        <w:tc>
          <w:tcPr>
            <w:tcW w:w="2160" w:type="dxa"/>
            <w:tcBorders>
              <w:top w:val="single" w:sz="4" w:space="0" w:color="D9D9D9"/>
              <w:left w:val="single" w:sz="4" w:space="0" w:color="D9D9D9"/>
              <w:bottom w:val="single" w:sz="4" w:space="0" w:color="D9D9D9"/>
              <w:right w:val="single" w:sz="4" w:space="0" w:color="D9D9D9"/>
            </w:tcBorders>
            <w:tcMar>
              <w:top w:w="65" w:type="dxa"/>
              <w:left w:w="85" w:type="dxa"/>
              <w:bottom w:w="65" w:type="dxa"/>
              <w:right w:w="85" w:type="dxa"/>
            </w:tcMar>
            <w:vAlign w:val="center"/>
          </w:tcPr>
          <w:p w14:paraId="4AFF42D7" w14:textId="77777777" w:rsidR="0087330C" w:rsidRDefault="00197FAA">
            <w:pPr>
              <w:spacing w:after="20" w:line="240" w:lineRule="auto"/>
              <w:jc w:val="center"/>
            </w:pPr>
            <w:r>
              <w:rPr>
                <w:sz w:val="20"/>
              </w:rPr>
              <w:t>FP = 9</w:t>
            </w:r>
          </w:p>
        </w:tc>
      </w:tr>
      <w:tr w:rsidR="0087330C" w14:paraId="7B80356B"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4237B22F" w14:textId="77777777" w:rsidR="0087330C" w:rsidRDefault="00197FAA">
            <w:pPr>
              <w:spacing w:after="20" w:line="240" w:lineRule="auto"/>
            </w:pPr>
            <w:r>
              <w:rPr>
                <w:sz w:val="20"/>
              </w:rPr>
              <w:t>Low деп болжанған</w:t>
            </w:r>
          </w:p>
        </w:tc>
        <w:tc>
          <w:tcPr>
            <w:tcW w:w="21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6DBB9ECC" w14:textId="77777777" w:rsidR="0087330C" w:rsidRDefault="00197FAA">
            <w:pPr>
              <w:spacing w:after="20" w:line="240" w:lineRule="auto"/>
              <w:jc w:val="center"/>
            </w:pPr>
            <w:r>
              <w:rPr>
                <w:sz w:val="20"/>
              </w:rPr>
              <w:t>FN = 3</w:t>
            </w:r>
          </w:p>
        </w:tc>
        <w:tc>
          <w:tcPr>
            <w:tcW w:w="2160" w:type="dxa"/>
            <w:tcBorders>
              <w:top w:val="single" w:sz="4" w:space="0" w:color="D9D9D9"/>
              <w:left w:val="single" w:sz="4" w:space="0" w:color="D9D9D9"/>
              <w:bottom w:val="single" w:sz="4" w:space="0" w:color="D9D9D9"/>
              <w:right w:val="single" w:sz="4" w:space="0" w:color="D9D9D9"/>
            </w:tcBorders>
            <w:shd w:val="clear" w:color="auto" w:fill="F3F6F9"/>
            <w:tcMar>
              <w:top w:w="65" w:type="dxa"/>
              <w:left w:w="85" w:type="dxa"/>
              <w:bottom w:w="65" w:type="dxa"/>
              <w:right w:w="85" w:type="dxa"/>
            </w:tcMar>
            <w:vAlign w:val="center"/>
          </w:tcPr>
          <w:p w14:paraId="51C7DD43" w14:textId="77777777" w:rsidR="0087330C" w:rsidRDefault="00197FAA">
            <w:pPr>
              <w:spacing w:after="20" w:line="240" w:lineRule="auto"/>
              <w:jc w:val="center"/>
            </w:pPr>
            <w:r>
              <w:rPr>
                <w:sz w:val="20"/>
              </w:rPr>
              <w:t>TN = 27</w:t>
            </w:r>
          </w:p>
        </w:tc>
      </w:tr>
    </w:tbl>
    <w:p w14:paraId="008E4129" w14:textId="77777777" w:rsidR="0087330C" w:rsidRDefault="0087330C">
      <w:pPr>
        <w:spacing w:after="0"/>
      </w:pPr>
    </w:p>
    <w:p w14:paraId="6C667BF6" w14:textId="77777777" w:rsidR="0087330C" w:rsidRPr="0094594A" w:rsidRDefault="00197FAA">
      <w:pPr>
        <w:rPr>
          <w:lang w:val="kk-KZ"/>
        </w:rPr>
      </w:pPr>
      <w:r>
        <w:rPr>
          <w:lang w:val="kk-KZ"/>
        </w:rPr>
        <w:t>TP — High класы дұрыс болжанған. FP — High деп болжанған, бірақ шын мәнінде Low болған. FN — Low деп болжанған, бірақ шын мәнінде High болған. TN — Low класы дұрыс болжанған.</w:t>
      </w:r>
    </w:p>
    <w:p w14:paraId="32AE83CE" w14:textId="77777777" w:rsidR="0087330C" w:rsidRPr="0094594A" w:rsidRDefault="00197FAA">
      <w:pPr>
        <w:ind w:left="259"/>
        <w:rPr>
          <w:lang w:val="kk-KZ"/>
        </w:rPr>
      </w:pPr>
      <w:r>
        <w:rPr>
          <w:rFonts w:ascii="Cambria" w:hAnsi="Cambria"/>
          <w:lang w:val="kk-KZ"/>
        </w:rPr>
        <w:t>Accuracy (жалпы дәлдік) = (TP + TN) / (TP + TN + FP + FN)</w:t>
      </w:r>
    </w:p>
    <w:p w14:paraId="6C034961" w14:textId="77777777" w:rsidR="0087330C" w:rsidRPr="0094594A" w:rsidRDefault="00197FAA">
      <w:pPr>
        <w:ind w:left="259"/>
        <w:rPr>
          <w:lang w:val="kk-KZ"/>
        </w:rPr>
      </w:pPr>
      <w:r>
        <w:rPr>
          <w:rFonts w:ascii="Cambria" w:hAnsi="Cambria"/>
          <w:lang w:val="kk-KZ"/>
        </w:rPr>
        <w:t>Precision</w:t>
      </w:r>
      <w:r>
        <w:rPr>
          <w:rFonts w:ascii="Cambria" w:hAnsi="Cambria"/>
          <w:lang w:val="kk-KZ"/>
        </w:rPr>
        <w:t xml:space="preserve"> (оң болжамдардың дәлдігі) = TP / (TP + FP)</w:t>
      </w:r>
    </w:p>
    <w:p w14:paraId="5522FC62" w14:textId="77777777" w:rsidR="0087330C" w:rsidRDefault="00197FAA">
      <w:pPr>
        <w:ind w:left="259"/>
      </w:pPr>
      <w:r>
        <w:rPr>
          <w:rFonts w:ascii="Cambria" w:hAnsi="Cambria"/>
          <w:lang w:val="kk-KZ"/>
        </w:rPr>
        <w:t>Recall (толықтық) = TP / (TP + FN)</w:t>
      </w:r>
    </w:p>
    <w:p w14:paraId="3A3915E4" w14:textId="77777777" w:rsidR="0087330C" w:rsidRDefault="00197FAA">
      <w:pPr>
        <w:pStyle w:val="21"/>
      </w:pPr>
      <w:r>
        <w:rPr>
          <w:lang w:val="kk-KZ"/>
        </w:rPr>
        <w:t>Жауабыңыз</w:t>
      </w:r>
    </w:p>
    <w:p w14:paraId="3B09A0F3" w14:textId="77777777" w:rsidR="0087330C" w:rsidRPr="0094594A" w:rsidRDefault="00197FAA">
      <w:pPr>
        <w:rPr>
          <w:lang w:val="kk-KZ"/>
        </w:rPr>
      </w:pPr>
      <w:r>
        <w:rPr>
          <w:lang w:val="kk-KZ"/>
        </w:rPr>
        <w:t>1. Accuracy, precision және recall мәндерін есептеңіз. Әр метриканың бөлімінде не саналатынын көрсетіп, нәтижесін бір сөйлеммен түсіндіріңіз.</w:t>
      </w:r>
    </w:p>
    <w:p w14:paraId="7B704AF0" w14:textId="77777777" w:rsidR="0087330C" w:rsidRPr="0094594A" w:rsidRDefault="00197FAA">
      <w:pPr>
        <w:rPr>
          <w:lang w:val="kk-KZ"/>
        </w:rPr>
      </w:pPr>
      <w:r>
        <w:rPr>
          <w:lang w:val="kk-KZ"/>
        </w:rPr>
        <w:t>2. Кафе үшін жалған теріс</w:t>
      </w:r>
      <w:r>
        <w:rPr>
          <w:lang w:val="kk-KZ"/>
        </w:rPr>
        <w:t xml:space="preserve"> болжамның (FN) нені білдіретінін түсіндіріңіз.</w:t>
      </w:r>
    </w:p>
    <w:p w14:paraId="1DF7D007" w14:textId="77777777" w:rsidR="0087330C" w:rsidRPr="0094594A" w:rsidRDefault="00197FAA">
      <w:pPr>
        <w:rPr>
          <w:lang w:val="kk-KZ"/>
        </w:rPr>
      </w:pPr>
      <w:r>
        <w:rPr>
          <w:lang w:val="kk-KZ"/>
        </w:rPr>
        <w:t>3. Әр мақсатты Train, Validation немесе Test жиынымен сәйкестендіріңіз: параметрлерді үйрену; баптауларды таңдау; соңғы модельді бұрын көрмеген күндерде бағалау.</w:t>
      </w:r>
    </w:p>
    <w:p w14:paraId="46F4532A" w14:textId="77777777" w:rsidR="00277CA1" w:rsidRPr="00CE5472" w:rsidRDefault="00197FAA">
      <w:pPr>
        <w:pStyle w:val="21"/>
        <w:rPr>
          <w:lang w:val="kk-KZ"/>
        </w:rPr>
      </w:pPr>
      <w:r w:rsidRPr="00CE5472">
        <w:rPr>
          <w:sz w:val="22"/>
          <w:lang w:val="kk-KZ"/>
        </w:rPr>
        <w:t>F1 және жалпы дәлдіктің жаңылыстыруы</w:t>
      </w:r>
    </w:p>
    <w:p w14:paraId="26275C0F" w14:textId="77777777" w:rsidR="00277CA1" w:rsidRPr="00CE5472" w:rsidRDefault="00197FAA">
      <w:pPr>
        <w:rPr>
          <w:lang w:val="kk-KZ"/>
        </w:rPr>
      </w:pPr>
      <w:r w:rsidRPr="00CE5472">
        <w:rPr>
          <w:sz w:val="21"/>
          <w:lang w:val="kk-KZ"/>
        </w:rPr>
        <w:t>4. Берілг</w:t>
      </w:r>
      <w:r w:rsidRPr="00CE5472">
        <w:rPr>
          <w:sz w:val="21"/>
          <w:lang w:val="kk-KZ"/>
        </w:rPr>
        <w:t>ен 60 күннің қателер матрицасын пайдаланып, F1 = 2 × Precision × Recall / (Precision + Recall) мәнін есептеңіз. Precision және recall мәндерін дөңгелектемей, 0 мен 1 аралығындағы үлестер түрінде қолданыңыз. F1 қандай екі көрсеткішті біріктіретінін түсіндір</w:t>
      </w:r>
      <w:r w:rsidRPr="00CE5472">
        <w:rPr>
          <w:sz w:val="21"/>
          <w:lang w:val="kk-KZ"/>
        </w:rPr>
        <w:t>іңіз.</w:t>
      </w:r>
    </w:p>
    <w:p w14:paraId="3C78156C" w14:textId="77777777" w:rsidR="00ED3BE0" w:rsidRPr="00ED3BE0" w:rsidRDefault="00197FAA" w:rsidP="00ED3BE0">
      <w:pPr>
        <w:keepLines/>
        <w:spacing w:before="40" w:after="100" w:line="252" w:lineRule="auto"/>
        <w:rPr>
          <w:lang w:val="kk-KZ"/>
        </w:rPr>
      </w:pPr>
      <w:r w:rsidRPr="00CE5472">
        <w:rPr>
          <w:sz w:val="21"/>
          <w:lang w:val="kk-KZ"/>
        </w:rPr>
        <w:t>5. Бөлек мысал: 50 күннің 45-і Low, 5-еуі High класына жатады. Жіктеу моделі барлық күндер үшін Low деп болжайды. TP, FP, FN және TN мәндерін анықтап, берілген формулалармен accuracy және High класының recall мәнін есептеңіз. Неліктен тек accuracy кө</w:t>
      </w:r>
      <w:r w:rsidRPr="00CE5472">
        <w:rPr>
          <w:sz w:val="21"/>
          <w:lang w:val="kk-KZ"/>
        </w:rPr>
        <w:t>рсеткішіне сүйену бұл модель туралы жаңсақ түсінік беретінін түсіндіріңіз.</w:t>
      </w:r>
      <w:r w:rsidR="00ED3BE0">
        <w:rPr>
          <w:sz w:val="21"/>
          <w:lang w:val="kk-KZ"/>
        </w:rPr>
        <w:br/>
      </w:r>
      <w:r w:rsidR="00ED3BE0" w:rsidRPr="00ED3BE0">
        <w:rPr>
          <w:sz w:val="21"/>
          <w:highlight w:val="yellow"/>
          <w:lang w:val="kk-KZ"/>
        </w:rPr>
        <w:t>1) Барлық күн: TP + TN + FP + FN = 21 + 27 + 9 + 3 = 60.</w:t>
      </w:r>
    </w:p>
    <w:p w14:paraId="65DAAC18" w14:textId="77777777" w:rsidR="00ED3BE0" w:rsidRPr="00ED3BE0" w:rsidRDefault="00ED3BE0" w:rsidP="00ED3BE0">
      <w:pPr>
        <w:keepLines/>
        <w:spacing w:before="40" w:after="100" w:line="252" w:lineRule="auto"/>
        <w:rPr>
          <w:lang w:val="kk-KZ"/>
        </w:rPr>
      </w:pPr>
      <w:r w:rsidRPr="00ED3BE0">
        <w:rPr>
          <w:sz w:val="21"/>
          <w:highlight w:val="yellow"/>
          <w:lang w:val="kk-KZ"/>
        </w:rPr>
        <w:t>Accuracy = (TP + TN)/60 = (21 + 27)/60 = 48/60 = 80,0%. Бөлімде барлық 60 күн саналады; олардың 48-і дұрыс жіктелген.</w:t>
      </w:r>
    </w:p>
    <w:p w14:paraId="11090916" w14:textId="77777777" w:rsidR="00ED3BE0" w:rsidRPr="00ED3BE0" w:rsidRDefault="00ED3BE0" w:rsidP="00ED3BE0">
      <w:pPr>
        <w:keepLines/>
        <w:spacing w:before="40" w:after="100" w:line="252" w:lineRule="auto"/>
        <w:rPr>
          <w:lang w:val="kk-KZ"/>
        </w:rPr>
      </w:pPr>
      <w:r w:rsidRPr="00ED3BE0">
        <w:rPr>
          <w:sz w:val="21"/>
          <w:highlight w:val="yellow"/>
          <w:lang w:val="kk-KZ"/>
        </w:rPr>
        <w:t>Precision = TP/(TP + FP) = 21/(21 + 9) = 21/30 = 70,0%. Бөлімде High деп болжанған 30 күн саналады; сол болжамдардың 21-і дұрыс.</w:t>
      </w:r>
    </w:p>
    <w:p w14:paraId="22AE47D8" w14:textId="77777777" w:rsidR="00ED3BE0" w:rsidRPr="00ED3BE0" w:rsidRDefault="00ED3BE0" w:rsidP="00ED3BE0">
      <w:pPr>
        <w:keepLines/>
        <w:spacing w:before="40" w:after="100" w:line="252" w:lineRule="auto"/>
        <w:rPr>
          <w:lang w:val="kk-KZ"/>
        </w:rPr>
      </w:pPr>
      <w:r w:rsidRPr="00ED3BE0">
        <w:rPr>
          <w:sz w:val="21"/>
          <w:highlight w:val="yellow"/>
          <w:lang w:val="kk-KZ"/>
        </w:rPr>
        <w:t>Recall = TP/(TP + FN) = 21/(21 + 3) = 21/24 = 87,5%. Бөлімде нақты High болған 24 күн саналады; модель олардың 21-ін анықтаған.</w:t>
      </w:r>
    </w:p>
    <w:p w14:paraId="1306DB73" w14:textId="77777777" w:rsidR="00ED3BE0" w:rsidRPr="00ED3BE0" w:rsidRDefault="00ED3BE0" w:rsidP="00ED3BE0">
      <w:pPr>
        <w:keepLines/>
        <w:spacing w:before="40" w:after="100" w:line="252" w:lineRule="auto"/>
        <w:rPr>
          <w:lang w:val="kk-KZ"/>
        </w:rPr>
      </w:pPr>
      <w:r w:rsidRPr="00ED3BE0">
        <w:rPr>
          <w:sz w:val="21"/>
          <w:highlight w:val="yellow"/>
          <w:lang w:val="kk-KZ"/>
        </w:rPr>
        <w:t>2) FN - нақты сұраныс High болғанымен, модель Low деп болжаған күн. Кафе осы болжамға сүйеніп аз дайындаса, түскі ас жетіспей, сатылым мүмкіндігі жоғалуы мүмкін. Берілген матрицада FN = 3.</w:t>
      </w:r>
    </w:p>
    <w:p w14:paraId="091D842D" w14:textId="77777777" w:rsidR="00ED3BE0" w:rsidRPr="00ED3BE0" w:rsidRDefault="00ED3BE0" w:rsidP="00ED3BE0">
      <w:pPr>
        <w:keepLines/>
        <w:spacing w:before="40" w:after="100" w:line="252" w:lineRule="auto"/>
        <w:rPr>
          <w:lang w:val="kk-KZ"/>
        </w:rPr>
      </w:pPr>
      <w:r w:rsidRPr="00ED3BE0">
        <w:rPr>
          <w:sz w:val="21"/>
          <w:highlight w:val="yellow"/>
          <w:lang w:val="kk-KZ"/>
        </w:rPr>
        <w:t>3) Train - модель параметрлерін үйрену. Validation - баптауларды таңдау. Test - соңғы модельді бұрын көрмеген күндерде бағалау.</w:t>
      </w:r>
    </w:p>
    <w:p w14:paraId="4C646B11" w14:textId="77777777" w:rsidR="00ED3BE0" w:rsidRPr="00ED3BE0" w:rsidRDefault="00ED3BE0" w:rsidP="00ED3BE0">
      <w:pPr>
        <w:keepLines/>
        <w:spacing w:before="40" w:after="100" w:line="252" w:lineRule="auto"/>
        <w:rPr>
          <w:lang w:val="kk-KZ"/>
        </w:rPr>
      </w:pPr>
      <w:r w:rsidRPr="00ED3BE0">
        <w:rPr>
          <w:sz w:val="21"/>
          <w:highlight w:val="yellow"/>
          <w:lang w:val="kk-KZ"/>
        </w:rPr>
        <w:t>4) Дөңгелектелмеген үлестер: Precision = 7/10; Recall = 7/8. F1 = 2 × (7/10) × (7/8) / [(7/10) + (7/8)] = 7/9 = 77,8%. Тексеру: 2TP/(2TP + FP + FN) = 42/54 = 7/9. F1 precision мен recall көрсеткіштерін гармониялық орта арқылы біріктіреді.</w:t>
      </w:r>
    </w:p>
    <w:p w14:paraId="436C5846" w14:textId="77777777" w:rsidR="00ED3BE0" w:rsidRPr="00ED3BE0" w:rsidRDefault="00ED3BE0" w:rsidP="00ED3BE0">
      <w:pPr>
        <w:keepLines/>
        <w:spacing w:before="40" w:after="100" w:line="252" w:lineRule="auto"/>
        <w:rPr>
          <w:lang w:val="kk-KZ"/>
        </w:rPr>
      </w:pPr>
      <w:r w:rsidRPr="00ED3BE0">
        <w:rPr>
          <w:sz w:val="21"/>
          <w:highlight w:val="yellow"/>
          <w:lang w:val="kk-KZ"/>
        </w:rPr>
        <w:lastRenderedPageBreak/>
        <w:t>5) Барлық 50 күнге Low болжанса: TP = 0; FP = 0; FN = 5; TN = 45. Accuracy = (0 + 45)/50 = 90,0%; High класының Recall = 0/(0 + 5) = 0,0%.</w:t>
      </w:r>
    </w:p>
    <w:p w14:paraId="2E833AE4" w14:textId="77777777" w:rsidR="00ED3BE0" w:rsidRPr="00ED3BE0" w:rsidRDefault="00ED3BE0" w:rsidP="00ED3BE0">
      <w:pPr>
        <w:keepLines/>
        <w:spacing w:before="40" w:after="100" w:line="252" w:lineRule="auto"/>
        <w:rPr>
          <w:lang w:val="kk-KZ"/>
        </w:rPr>
      </w:pPr>
      <w:r w:rsidRPr="00ED3BE0">
        <w:rPr>
          <w:sz w:val="21"/>
          <w:highlight w:val="yellow"/>
          <w:lang w:val="kk-KZ"/>
        </w:rPr>
        <w:t>90,0% жалпы дәлдік көпшілік Low класын болжаудан шығады, бірақ модель High күндерінің бірде-бірін таппайды. Сондықтан тек accuracy-ге сүйену маңызды High класындағы толық сәтсіздікті жасырады.</w:t>
      </w:r>
    </w:p>
    <w:p w14:paraId="4F037135" w14:textId="7B76FEE9" w:rsidR="00277CA1" w:rsidRPr="00CE5472" w:rsidRDefault="00277CA1">
      <w:pPr>
        <w:rPr>
          <w:lang w:val="kk-KZ"/>
        </w:rPr>
      </w:pPr>
    </w:p>
    <w:p w14:paraId="521ADC37" w14:textId="77777777" w:rsidR="0087330C" w:rsidRPr="0094594A" w:rsidRDefault="00197FAA">
      <w:pPr>
        <w:pStyle w:val="21"/>
        <w:rPr>
          <w:lang w:val="kk-KZ"/>
        </w:rPr>
      </w:pPr>
      <w:r>
        <w:rPr>
          <w:lang w:val="kk-KZ"/>
        </w:rPr>
        <w:t>Қорытынды</w:t>
      </w:r>
      <w:r>
        <w:rPr>
          <w:lang w:val="kk-KZ"/>
        </w:rPr>
        <w:t xml:space="preserve"> және соңғы тексеру</w:t>
      </w:r>
    </w:p>
    <w:p w14:paraId="25A5155A" w14:textId="77777777" w:rsidR="00ED3BE0" w:rsidRPr="00ED3BE0" w:rsidRDefault="00197FAA" w:rsidP="00ED3BE0">
      <w:pPr>
        <w:keepLines/>
        <w:spacing w:before="40" w:after="100" w:line="252" w:lineRule="auto"/>
        <w:rPr>
          <w:lang w:val="kk-KZ"/>
        </w:rPr>
      </w:pPr>
      <w:r>
        <w:rPr>
          <w:lang w:val="kk-KZ"/>
        </w:rPr>
        <w:t>Сұранысты болжау мен әрекетті таңдаудың айырмашылығын түсіндіріңіз. 2 тапсырмада күтілетін пайдалылық пен күтілетін шығын бір әрекетті ұсынатынын тексер</w:t>
      </w:r>
      <w:r>
        <w:rPr>
          <w:lang w:val="kk-KZ"/>
        </w:rPr>
        <w:t>іңіз.</w:t>
      </w:r>
      <w:r w:rsidR="00ED3BE0">
        <w:rPr>
          <w:lang w:val="kk-KZ"/>
        </w:rPr>
        <w:br/>
      </w:r>
      <w:r w:rsidR="00ED3BE0" w:rsidRPr="00ED3BE0">
        <w:rPr>
          <w:sz w:val="21"/>
          <w:highlight w:val="yellow"/>
          <w:lang w:val="kk-KZ"/>
        </w:rPr>
        <w:t>Болжау сұраныстың класын, ықтималдығын немесе сандық мәнін анықтайды. Әрекет таңдау болжаммен бірге қателердің шығынын ескереді. Берілген шығындарда Extra тек p &gt; 2/3 кезінде тиімді; жіктеудің 0,50 шегімен шатастыруға болмайды.</w:t>
      </w:r>
    </w:p>
    <w:p w14:paraId="4930F0B7" w14:textId="77777777" w:rsidR="00ED3BE0" w:rsidRPr="00ED3BE0" w:rsidRDefault="00ED3BE0" w:rsidP="00ED3BE0">
      <w:pPr>
        <w:keepLines/>
        <w:spacing w:before="40" w:after="100" w:line="252" w:lineRule="auto"/>
        <w:rPr>
          <w:lang w:val="kk-KZ"/>
        </w:rPr>
      </w:pPr>
      <w:r w:rsidRPr="00ED3BE0">
        <w:rPr>
          <w:sz w:val="21"/>
          <w:highlight w:val="yellow"/>
          <w:lang w:val="kk-KZ"/>
        </w:rPr>
        <w:t>EU = -EL болғандықтан, шығынды азайту және пайдалылықты арттыру бір әрекетті ұсынады. Суық әрі жаңбырлы күнде: Extra (EL = 5,45; EU = -5,45). Суық әрі жаңбырсыз күнде: Usual (EL = 15,00; EU = -15,00).</w:t>
      </w:r>
    </w:p>
    <w:p w14:paraId="6B7EFB46" w14:textId="758F8035" w:rsidR="0087330C" w:rsidRPr="0094594A" w:rsidRDefault="0087330C">
      <w:pPr>
        <w:rPr>
          <w:lang w:val="kk-KZ"/>
        </w:rPr>
      </w:pPr>
      <w:bookmarkStart w:id="0" w:name="_GoBack"/>
      <w:bookmarkEnd w:id="0"/>
    </w:p>
    <w:p w14:paraId="017AAFB5" w14:textId="77777777" w:rsidR="0087330C" w:rsidRPr="0094594A" w:rsidRDefault="0087330C">
      <w:pPr>
        <w:rPr>
          <w:lang w:val="kk-KZ"/>
        </w:rPr>
      </w:pPr>
    </w:p>
    <w:sectPr w:rsidR="0087330C" w:rsidRPr="0094594A" w:rsidSect="00034616">
      <w:footerReference w:type="default" r:id="rId8"/>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ED1C01" w14:textId="77777777" w:rsidR="00197FAA" w:rsidRDefault="00197FAA">
      <w:pPr>
        <w:spacing w:after="0" w:line="240" w:lineRule="auto"/>
      </w:pPr>
      <w:r>
        <w:separator/>
      </w:r>
    </w:p>
  </w:endnote>
  <w:endnote w:type="continuationSeparator" w:id="0">
    <w:p w14:paraId="7F91D58B" w14:textId="77777777" w:rsidR="00197FAA" w:rsidRDefault="00197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DejaVu Sans Mono">
    <w:altName w:val="Verdana"/>
    <w:charset w:val="00"/>
    <w:family w:val="roman"/>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79C4" w14:textId="77777777" w:rsidR="0087330C" w:rsidRDefault="00197FAA">
    <w:pPr>
      <w:pStyle w:val="a7"/>
      <w:jc w:val="right"/>
    </w:pPr>
    <w:r>
      <w:fldChar w:fldCharType="begin"/>
    </w:r>
    <w:r>
      <w:instrText>PAGE</w:instrText>
    </w:r>
    <w:r>
      <w:fldChar w:fldCharType="separate"/>
    </w:r>
    <w:r w:rsidR="00C766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E69350" w14:textId="77777777" w:rsidR="00197FAA" w:rsidRDefault="00197FAA">
      <w:pPr>
        <w:spacing w:after="0" w:line="240" w:lineRule="auto"/>
      </w:pPr>
      <w:r>
        <w:separator/>
      </w:r>
    </w:p>
  </w:footnote>
  <w:footnote w:type="continuationSeparator" w:id="0">
    <w:p w14:paraId="46946A1B" w14:textId="77777777" w:rsidR="00197FAA" w:rsidRDefault="00197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FAA"/>
    <w:rsid w:val="001F1EF5"/>
    <w:rsid w:val="00277CA1"/>
    <w:rsid w:val="0029639D"/>
    <w:rsid w:val="00326F90"/>
    <w:rsid w:val="00520B00"/>
    <w:rsid w:val="005D6812"/>
    <w:rsid w:val="007827E1"/>
    <w:rsid w:val="007C10EA"/>
    <w:rsid w:val="0087330C"/>
    <w:rsid w:val="009060C9"/>
    <w:rsid w:val="0094594A"/>
    <w:rsid w:val="00AA1D8D"/>
    <w:rsid w:val="00B47730"/>
    <w:rsid w:val="00C76644"/>
    <w:rsid w:val="00C850D9"/>
    <w:rsid w:val="00CB0664"/>
    <w:rsid w:val="00CE5472"/>
    <w:rsid w:val="00DF3246"/>
    <w:rsid w:val="00ED3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156EE"/>
  <w14:defaultImageDpi w14:val="300"/>
  <w15:docId w15:val="{4B4860F0-E2E2-8145-A9EE-E90801E5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4" w:lineRule="auto"/>
    </w:pPr>
    <w:rPr>
      <w:rFonts w:ascii="Calibri" w:hAnsi="Calibri"/>
      <w:color w:val="000000"/>
    </w:rPr>
  </w:style>
  <w:style w:type="paragraph" w:styleId="1">
    <w:name w:val="heading 1"/>
    <w:basedOn w:val="a1"/>
    <w:next w:val="a1"/>
    <w:link w:val="10"/>
    <w:uiPriority w:val="9"/>
    <w:qFormat/>
    <w:rsid w:val="00FC693F"/>
    <w:pPr>
      <w:keepNext/>
      <w:keepLines/>
      <w:spacing w:before="18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7D86E6-2506-43BE-AE57-226EF8039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2711</Words>
  <Characters>15457</Characters>
  <Application>Microsoft Office Word</Application>
  <DocSecurity>0</DocSecurity>
  <Lines>128</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Practice 8 Guidelines with Lecture Python Examples</vt:lpstr>
      <vt:lpstr>Practice 8 Guidelines with Lecture Python Examples</vt:lpstr>
    </vt:vector>
  </TitlesOfParts>
  <Manager/>
  <Company/>
  <LinksUpToDate>false</LinksUpToDate>
  <CharactersWithSpaces>18132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8 Guidelines with Lecture Python Examples</dc:title>
  <dc:subject/>
  <dc:creator>python-docx</dc:creator>
  <cp:keywords/>
  <dc:description>generated by python-docx</dc:description>
  <cp:lastModifiedBy>Muhamedzhan Nasrulla</cp:lastModifiedBy>
  <cp:revision>4</cp:revision>
  <dcterms:created xsi:type="dcterms:W3CDTF">2026-10-25T21:22:00Z</dcterms:created>
  <dcterms:modified xsi:type="dcterms:W3CDTF">2026-10-27T16:12:00Z</dcterms:modified>
  <cp:category/>
</cp:coreProperties>
</file>